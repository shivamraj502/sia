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E2DA" w14:textId="669C647F" w:rsidR="00D15EA0" w:rsidRPr="00D15EA0" w:rsidRDefault="00000000" w:rsidP="00D15EA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t xml:space="preserve">1. </w:t>
      </w:r>
    </w:p>
    <w:p w14:paraId="746CAAB8" w14:textId="57C347F5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br/>
        <w:t>Reason: Uses a pretrained Hugging Face text-classification pipeline and classifies sample sentences.</w:t>
      </w:r>
    </w:p>
    <w:p w14:paraId="07DE59C5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from transformers import pipeline</w:t>
      </w:r>
    </w:p>
    <w:p w14:paraId="78269708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</w:t>
      </w:r>
    </w:p>
    <w:p w14:paraId="7B7CFE25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clf = pipeline("text-classification",</w:t>
      </w:r>
    </w:p>
    <w:p w14:paraId="052ED58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model="distilbert-base-uncased-finetuned-sst-2-english")</w:t>
      </w:r>
    </w:p>
    <w:p w14:paraId="70C2F1F6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for text in ["AI is amazing!", "This result is disappointing."]:</w:t>
      </w:r>
    </w:p>
    <w:p w14:paraId="01C95A9D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print(text, "-&gt;", clf(text)[0])</w:t>
      </w:r>
    </w:p>
    <w:p w14:paraId="24A5F069" w14:textId="77777777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br w:type="page"/>
      </w:r>
    </w:p>
    <w:p w14:paraId="0D04A88B" w14:textId="41FA04B7" w:rsidR="00D15EA0" w:rsidRPr="00D15EA0" w:rsidRDefault="00000000" w:rsidP="00D15EA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lastRenderedPageBreak/>
        <w:t xml:space="preserve">2. </w:t>
      </w:r>
    </w:p>
    <w:p w14:paraId="06C2900D" w14:textId="7CABC583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t>Reason: Loads BERT with attention outputs and visualizes one attention head as a heatmap. Requires compatible Transformers, PyTorch, Matplotlib, and Seaborn versions.</w:t>
      </w:r>
    </w:p>
    <w:p w14:paraId="711CF4FF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import torch</w:t>
      </w:r>
    </w:p>
    <w:p w14:paraId="7EEFD644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import matplotlib.pyplot as plt</w:t>
      </w:r>
    </w:p>
    <w:p w14:paraId="51FBE3D1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import seaborn as sns</w:t>
      </w:r>
    </w:p>
    <w:p w14:paraId="475F9F2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from transformers import AutoTokenizer, AutoModel</w:t>
      </w:r>
    </w:p>
    <w:p w14:paraId="3A6A1115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</w:t>
      </w:r>
    </w:p>
    <w:p w14:paraId="121E3204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name = "bert-base-uncased"</w:t>
      </w:r>
    </w:p>
    <w:p w14:paraId="2B717FB2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tok = AutoTokenizer.from_pretrained(name)</w:t>
      </w:r>
    </w:p>
    <w:p w14:paraId="3C3CAB01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model = AutoModel.from_pretrained(name, attn_implementation="eager")</w:t>
      </w:r>
    </w:p>
    <w:p w14:paraId="7E7908F2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x = tok("The quick brown fox jumps.", return_tensors="pt")</w:t>
      </w:r>
    </w:p>
    <w:p w14:paraId="045925FA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with torch.no_grad():</w:t>
      </w:r>
    </w:p>
    <w:p w14:paraId="6B12973F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out = model(**x, output_attentions=True)</w:t>
      </w:r>
    </w:p>
    <w:p w14:paraId="43414B44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tokens = tok.convert_ids_to_tokens(x["input_ids"][0])</w:t>
      </w:r>
    </w:p>
    <w:p w14:paraId="3AF14173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sns.heatmap(out.attentions[-1][0, 0].numpy(),</w:t>
      </w:r>
    </w:p>
    <w:p w14:paraId="5468B922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        xticklabels=tokens, yticklabels=tokens, cmap="Blues")</w:t>
      </w:r>
    </w:p>
    <w:p w14:paraId="50933DD1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plt.tight_layout()</w:t>
      </w:r>
    </w:p>
    <w:p w14:paraId="3BB76D6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plt.show()</w:t>
      </w:r>
    </w:p>
    <w:p w14:paraId="06ED6A55" w14:textId="77777777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br w:type="page"/>
      </w:r>
    </w:p>
    <w:p w14:paraId="5D14E4CB" w14:textId="64C53DE1" w:rsidR="00937EEA" w:rsidRPr="00D15EA0" w:rsidRDefault="0000000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lastRenderedPageBreak/>
        <w:t xml:space="preserve">3. </w:t>
      </w:r>
    </w:p>
    <w:p w14:paraId="5A342641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import torch</w:t>
      </w:r>
    </w:p>
    <w:p w14:paraId="1DAC7BE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import </w:t>
      </w:r>
      <w:proofErr w:type="spellStart"/>
      <w:r w:rsidRPr="00D15EA0">
        <w:rPr>
          <w:color w:val="000000" w:themeColor="text1"/>
          <w:lang w:val="en-IN"/>
        </w:rPr>
        <w:t>torch.nn</w:t>
      </w:r>
      <w:proofErr w:type="spellEnd"/>
      <w:r w:rsidRPr="00D15EA0">
        <w:rPr>
          <w:color w:val="000000" w:themeColor="text1"/>
          <w:lang w:val="en-IN"/>
        </w:rPr>
        <w:t xml:space="preserve"> as </w:t>
      </w:r>
      <w:proofErr w:type="spellStart"/>
      <w:r w:rsidRPr="00D15EA0">
        <w:rPr>
          <w:color w:val="000000" w:themeColor="text1"/>
          <w:lang w:val="en-IN"/>
        </w:rPr>
        <w:t>nn</w:t>
      </w:r>
      <w:proofErr w:type="spellEnd"/>
    </w:p>
    <w:p w14:paraId="7D1B3E0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from </w:t>
      </w:r>
      <w:proofErr w:type="spellStart"/>
      <w:r w:rsidRPr="00D15EA0">
        <w:rPr>
          <w:color w:val="000000" w:themeColor="text1"/>
          <w:lang w:val="en-IN"/>
        </w:rPr>
        <w:t>torchvision</w:t>
      </w:r>
      <w:proofErr w:type="spellEnd"/>
      <w:r w:rsidRPr="00D15EA0">
        <w:rPr>
          <w:color w:val="000000" w:themeColor="text1"/>
          <w:lang w:val="en-IN"/>
        </w:rPr>
        <w:t xml:space="preserve"> import datasets, transforms</w:t>
      </w:r>
    </w:p>
    <w:p w14:paraId="1926F027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from </w:t>
      </w:r>
      <w:proofErr w:type="spellStart"/>
      <w:r w:rsidRPr="00D15EA0">
        <w:rPr>
          <w:color w:val="000000" w:themeColor="text1"/>
          <w:lang w:val="en-IN"/>
        </w:rPr>
        <w:t>torchvision.utils</w:t>
      </w:r>
      <w:proofErr w:type="spellEnd"/>
      <w:r w:rsidRPr="00D15EA0">
        <w:rPr>
          <w:color w:val="000000" w:themeColor="text1"/>
          <w:lang w:val="en-IN"/>
        </w:rPr>
        <w:t xml:space="preserve"> import </w:t>
      </w:r>
      <w:proofErr w:type="spellStart"/>
      <w:r w:rsidRPr="00D15EA0">
        <w:rPr>
          <w:color w:val="000000" w:themeColor="text1"/>
          <w:lang w:val="en-IN"/>
        </w:rPr>
        <w:t>save_image</w:t>
      </w:r>
      <w:proofErr w:type="spellEnd"/>
    </w:p>
    <w:p w14:paraId="05D7D3C6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43E410F8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Hyperparameters</w:t>
      </w:r>
    </w:p>
    <w:p w14:paraId="1F6BE338" w14:textId="77777777" w:rsidR="00DD4F37" w:rsidRPr="00D15EA0" w:rsidRDefault="00DD4F37" w:rsidP="00DD4F37">
      <w:pPr>
        <w:rPr>
          <w:color w:val="000000" w:themeColor="text1"/>
          <w:lang w:val="en-IN"/>
        </w:rPr>
      </w:pPr>
      <w:proofErr w:type="spellStart"/>
      <w:r w:rsidRPr="00D15EA0">
        <w:rPr>
          <w:color w:val="000000" w:themeColor="text1"/>
          <w:lang w:val="en-IN"/>
        </w:rPr>
        <w:t>z_dim</w:t>
      </w:r>
      <w:proofErr w:type="spellEnd"/>
      <w:r w:rsidRPr="00D15EA0">
        <w:rPr>
          <w:color w:val="000000" w:themeColor="text1"/>
          <w:lang w:val="en-IN"/>
        </w:rPr>
        <w:t xml:space="preserve"> = 64</w:t>
      </w:r>
    </w:p>
    <w:p w14:paraId="08F8AF1E" w14:textId="77777777" w:rsidR="00DD4F37" w:rsidRPr="00D15EA0" w:rsidRDefault="00DD4F37" w:rsidP="00DD4F37">
      <w:pPr>
        <w:rPr>
          <w:color w:val="000000" w:themeColor="text1"/>
          <w:lang w:val="en-IN"/>
        </w:rPr>
      </w:pPr>
      <w:proofErr w:type="spellStart"/>
      <w:r w:rsidRPr="00D15EA0">
        <w:rPr>
          <w:color w:val="000000" w:themeColor="text1"/>
          <w:lang w:val="en-IN"/>
        </w:rPr>
        <w:t>lr</w:t>
      </w:r>
      <w:proofErr w:type="spellEnd"/>
      <w:r w:rsidRPr="00D15EA0">
        <w:rPr>
          <w:color w:val="000000" w:themeColor="text1"/>
          <w:lang w:val="en-IN"/>
        </w:rPr>
        <w:t xml:space="preserve"> = 2e-4</w:t>
      </w:r>
    </w:p>
    <w:p w14:paraId="4762C839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epochs = 50</w:t>
      </w:r>
    </w:p>
    <w:p w14:paraId="33A800A2" w14:textId="77777777" w:rsidR="00DD4F37" w:rsidRPr="00D15EA0" w:rsidRDefault="00DD4F37" w:rsidP="00DD4F37">
      <w:pPr>
        <w:rPr>
          <w:color w:val="000000" w:themeColor="text1"/>
          <w:lang w:val="en-IN"/>
        </w:rPr>
      </w:pPr>
      <w:proofErr w:type="spellStart"/>
      <w:r w:rsidRPr="00D15EA0">
        <w:rPr>
          <w:color w:val="000000" w:themeColor="text1"/>
          <w:lang w:val="en-IN"/>
        </w:rPr>
        <w:t>batch_size</w:t>
      </w:r>
      <w:proofErr w:type="spellEnd"/>
      <w:r w:rsidRPr="00D15EA0">
        <w:rPr>
          <w:color w:val="000000" w:themeColor="text1"/>
          <w:lang w:val="en-IN"/>
        </w:rPr>
        <w:t xml:space="preserve"> = 64</w:t>
      </w:r>
    </w:p>
    <w:p w14:paraId="4F2D1D18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10C1FE2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Transform</w:t>
      </w:r>
    </w:p>
    <w:p w14:paraId="7D410A17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transform = </w:t>
      </w:r>
      <w:proofErr w:type="spellStart"/>
      <w:r w:rsidRPr="00D15EA0">
        <w:rPr>
          <w:color w:val="000000" w:themeColor="text1"/>
          <w:lang w:val="en-IN"/>
        </w:rPr>
        <w:t>transforms.Compose</w:t>
      </w:r>
      <w:proofErr w:type="spellEnd"/>
      <w:r w:rsidRPr="00D15EA0">
        <w:rPr>
          <w:color w:val="000000" w:themeColor="text1"/>
          <w:lang w:val="en-IN"/>
        </w:rPr>
        <w:t>([</w:t>
      </w:r>
    </w:p>
    <w:p w14:paraId="432D1D5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</w:t>
      </w:r>
      <w:proofErr w:type="spellStart"/>
      <w:r w:rsidRPr="00D15EA0">
        <w:rPr>
          <w:color w:val="000000" w:themeColor="text1"/>
          <w:lang w:val="en-IN"/>
        </w:rPr>
        <w:t>transforms.ToTensor</w:t>
      </w:r>
      <w:proofErr w:type="spellEnd"/>
      <w:r w:rsidRPr="00D15EA0">
        <w:rPr>
          <w:color w:val="000000" w:themeColor="text1"/>
          <w:lang w:val="en-IN"/>
        </w:rPr>
        <w:t>(),</w:t>
      </w:r>
    </w:p>
    <w:p w14:paraId="34CAD47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</w:t>
      </w:r>
      <w:proofErr w:type="spellStart"/>
      <w:r w:rsidRPr="00D15EA0">
        <w:rPr>
          <w:color w:val="000000" w:themeColor="text1"/>
          <w:lang w:val="en-IN"/>
        </w:rPr>
        <w:t>transforms.Normalize</w:t>
      </w:r>
      <w:proofErr w:type="spellEnd"/>
      <w:r w:rsidRPr="00D15EA0">
        <w:rPr>
          <w:color w:val="000000" w:themeColor="text1"/>
          <w:lang w:val="en-IN"/>
        </w:rPr>
        <w:t>((0.5,), (0.5,))</w:t>
      </w:r>
    </w:p>
    <w:p w14:paraId="6446A95B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])</w:t>
      </w:r>
    </w:p>
    <w:p w14:paraId="05DC021F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644A0E9D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Data Loader</w:t>
      </w:r>
    </w:p>
    <w:p w14:paraId="081F957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loader = </w:t>
      </w:r>
      <w:proofErr w:type="spellStart"/>
      <w:r w:rsidRPr="00D15EA0">
        <w:rPr>
          <w:color w:val="000000" w:themeColor="text1"/>
          <w:lang w:val="en-IN"/>
        </w:rPr>
        <w:t>torch.utils.data.DataLoader</w:t>
      </w:r>
      <w:proofErr w:type="spellEnd"/>
      <w:r w:rsidRPr="00D15EA0">
        <w:rPr>
          <w:color w:val="000000" w:themeColor="text1"/>
          <w:lang w:val="en-IN"/>
        </w:rPr>
        <w:t>(</w:t>
      </w:r>
    </w:p>
    <w:p w14:paraId="3EB50C48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</w:t>
      </w:r>
      <w:proofErr w:type="spellStart"/>
      <w:r w:rsidRPr="00D15EA0">
        <w:rPr>
          <w:color w:val="000000" w:themeColor="text1"/>
          <w:lang w:val="en-IN"/>
        </w:rPr>
        <w:t>datasets.MNIST</w:t>
      </w:r>
      <w:proofErr w:type="spellEnd"/>
      <w:r w:rsidRPr="00D15EA0">
        <w:rPr>
          <w:color w:val="000000" w:themeColor="text1"/>
          <w:lang w:val="en-IN"/>
        </w:rPr>
        <w:t>(</w:t>
      </w:r>
    </w:p>
    <w:p w14:paraId="42A50624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".",</w:t>
      </w:r>
    </w:p>
    <w:p w14:paraId="4FE960B4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download=True,</w:t>
      </w:r>
    </w:p>
    <w:p w14:paraId="472FBA1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train=True,</w:t>
      </w:r>
    </w:p>
    <w:p w14:paraId="0D042436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transform=transform</w:t>
      </w:r>
    </w:p>
    <w:p w14:paraId="72EDE32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),</w:t>
      </w:r>
    </w:p>
    <w:p w14:paraId="2B2FA669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</w:t>
      </w:r>
      <w:proofErr w:type="spellStart"/>
      <w:r w:rsidRPr="00D15EA0">
        <w:rPr>
          <w:color w:val="000000" w:themeColor="text1"/>
          <w:lang w:val="en-IN"/>
        </w:rPr>
        <w:t>batch_size</w:t>
      </w:r>
      <w:proofErr w:type="spellEnd"/>
      <w:r w:rsidRPr="00D15EA0">
        <w:rPr>
          <w:color w:val="000000" w:themeColor="text1"/>
          <w:lang w:val="en-IN"/>
        </w:rPr>
        <w:t>=</w:t>
      </w:r>
      <w:proofErr w:type="spellStart"/>
      <w:r w:rsidRPr="00D15EA0">
        <w:rPr>
          <w:color w:val="000000" w:themeColor="text1"/>
          <w:lang w:val="en-IN"/>
        </w:rPr>
        <w:t>batch_size</w:t>
      </w:r>
      <w:proofErr w:type="spellEnd"/>
      <w:r w:rsidRPr="00D15EA0">
        <w:rPr>
          <w:color w:val="000000" w:themeColor="text1"/>
          <w:lang w:val="en-IN"/>
        </w:rPr>
        <w:t>,</w:t>
      </w:r>
    </w:p>
    <w:p w14:paraId="5E0FC4D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shuffle=True</w:t>
      </w:r>
    </w:p>
    <w:p w14:paraId="1DFE420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)</w:t>
      </w:r>
    </w:p>
    <w:p w14:paraId="3E378738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734B3B2B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Generator</w:t>
      </w:r>
    </w:p>
    <w:p w14:paraId="2829D9E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class Generator(</w:t>
      </w:r>
      <w:proofErr w:type="spellStart"/>
      <w:r w:rsidRPr="00D15EA0">
        <w:rPr>
          <w:color w:val="000000" w:themeColor="text1"/>
          <w:lang w:val="en-IN"/>
        </w:rPr>
        <w:t>nn.Module</w:t>
      </w:r>
      <w:proofErr w:type="spellEnd"/>
      <w:r w:rsidRPr="00D15EA0">
        <w:rPr>
          <w:color w:val="000000" w:themeColor="text1"/>
          <w:lang w:val="en-IN"/>
        </w:rPr>
        <w:t>):</w:t>
      </w:r>
    </w:p>
    <w:p w14:paraId="689A5C4C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04D3AB7A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def __</w:t>
      </w:r>
      <w:proofErr w:type="spellStart"/>
      <w:r w:rsidRPr="00D15EA0">
        <w:rPr>
          <w:color w:val="000000" w:themeColor="text1"/>
          <w:lang w:val="en-IN"/>
        </w:rPr>
        <w:t>init</w:t>
      </w:r>
      <w:proofErr w:type="spellEnd"/>
      <w:r w:rsidRPr="00D15EA0">
        <w:rPr>
          <w:color w:val="000000" w:themeColor="text1"/>
          <w:lang w:val="en-IN"/>
        </w:rPr>
        <w:t>__(self):</w:t>
      </w:r>
    </w:p>
    <w:p w14:paraId="47660EF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super().__</w:t>
      </w:r>
      <w:proofErr w:type="spellStart"/>
      <w:r w:rsidRPr="00D15EA0">
        <w:rPr>
          <w:color w:val="000000" w:themeColor="text1"/>
          <w:lang w:val="en-IN"/>
        </w:rPr>
        <w:t>init</w:t>
      </w:r>
      <w:proofErr w:type="spellEnd"/>
      <w:r w:rsidRPr="00D15EA0">
        <w:rPr>
          <w:color w:val="000000" w:themeColor="text1"/>
          <w:lang w:val="en-IN"/>
        </w:rPr>
        <w:t>__()</w:t>
      </w:r>
    </w:p>
    <w:p w14:paraId="3158AA37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3186D852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self.net = </w:t>
      </w:r>
      <w:proofErr w:type="spellStart"/>
      <w:r w:rsidRPr="00D15EA0">
        <w:rPr>
          <w:color w:val="000000" w:themeColor="text1"/>
          <w:lang w:val="en-IN"/>
        </w:rPr>
        <w:t>nn.Sequential</w:t>
      </w:r>
      <w:proofErr w:type="spellEnd"/>
      <w:r w:rsidRPr="00D15EA0">
        <w:rPr>
          <w:color w:val="000000" w:themeColor="text1"/>
          <w:lang w:val="en-IN"/>
        </w:rPr>
        <w:t>(</w:t>
      </w:r>
    </w:p>
    <w:p w14:paraId="1D25A18D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nn.Linear</w:t>
      </w:r>
      <w:proofErr w:type="spellEnd"/>
      <w:r w:rsidRPr="00D15EA0">
        <w:rPr>
          <w:color w:val="000000" w:themeColor="text1"/>
          <w:lang w:val="en-IN"/>
        </w:rPr>
        <w:t>(</w:t>
      </w:r>
      <w:proofErr w:type="spellStart"/>
      <w:r w:rsidRPr="00D15EA0">
        <w:rPr>
          <w:color w:val="000000" w:themeColor="text1"/>
          <w:lang w:val="en-IN"/>
        </w:rPr>
        <w:t>z_dim</w:t>
      </w:r>
      <w:proofErr w:type="spellEnd"/>
      <w:r w:rsidRPr="00D15EA0">
        <w:rPr>
          <w:color w:val="000000" w:themeColor="text1"/>
          <w:lang w:val="en-IN"/>
        </w:rPr>
        <w:t>, 512),</w:t>
      </w:r>
    </w:p>
    <w:p w14:paraId="47B356F1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nn.LeakyReLU</w:t>
      </w:r>
      <w:proofErr w:type="spellEnd"/>
      <w:r w:rsidRPr="00D15EA0">
        <w:rPr>
          <w:color w:val="000000" w:themeColor="text1"/>
          <w:lang w:val="en-IN"/>
        </w:rPr>
        <w:t>(0.2),</w:t>
      </w:r>
    </w:p>
    <w:p w14:paraId="461B48A5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1FBECDC4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nn.Linear</w:t>
      </w:r>
      <w:proofErr w:type="spellEnd"/>
      <w:r w:rsidRPr="00D15EA0">
        <w:rPr>
          <w:color w:val="000000" w:themeColor="text1"/>
          <w:lang w:val="en-IN"/>
        </w:rPr>
        <w:t>(512, 256),</w:t>
      </w:r>
    </w:p>
    <w:p w14:paraId="75E89A49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nn.LeakyReLU</w:t>
      </w:r>
      <w:proofErr w:type="spellEnd"/>
      <w:r w:rsidRPr="00D15EA0">
        <w:rPr>
          <w:color w:val="000000" w:themeColor="text1"/>
          <w:lang w:val="en-IN"/>
        </w:rPr>
        <w:t>(0.2),</w:t>
      </w:r>
    </w:p>
    <w:p w14:paraId="7773EAA9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34FE573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nn.Linear</w:t>
      </w:r>
      <w:proofErr w:type="spellEnd"/>
      <w:r w:rsidRPr="00D15EA0">
        <w:rPr>
          <w:color w:val="000000" w:themeColor="text1"/>
          <w:lang w:val="en-IN"/>
        </w:rPr>
        <w:t>(256, 784),</w:t>
      </w:r>
    </w:p>
    <w:p w14:paraId="1C65DD7C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nn.Sigmoid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0AEEB079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)</w:t>
      </w:r>
    </w:p>
    <w:p w14:paraId="01F4BDF2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252791E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def forward(self, x):</w:t>
      </w:r>
    </w:p>
    <w:p w14:paraId="7A1626F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return self.net(x)</w:t>
      </w:r>
    </w:p>
    <w:p w14:paraId="3EE1917F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6E977ECA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Discriminator</w:t>
      </w:r>
    </w:p>
    <w:p w14:paraId="44E7FA6D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class Discriminator(</w:t>
      </w:r>
      <w:proofErr w:type="spellStart"/>
      <w:r w:rsidRPr="00D15EA0">
        <w:rPr>
          <w:color w:val="000000" w:themeColor="text1"/>
          <w:lang w:val="en-IN"/>
        </w:rPr>
        <w:t>nn.Module</w:t>
      </w:r>
      <w:proofErr w:type="spellEnd"/>
      <w:r w:rsidRPr="00D15EA0">
        <w:rPr>
          <w:color w:val="000000" w:themeColor="text1"/>
          <w:lang w:val="en-IN"/>
        </w:rPr>
        <w:t>):</w:t>
      </w:r>
    </w:p>
    <w:p w14:paraId="127F08EF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2E866A6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def __</w:t>
      </w:r>
      <w:proofErr w:type="spellStart"/>
      <w:r w:rsidRPr="00D15EA0">
        <w:rPr>
          <w:color w:val="000000" w:themeColor="text1"/>
          <w:lang w:val="en-IN"/>
        </w:rPr>
        <w:t>init</w:t>
      </w:r>
      <w:proofErr w:type="spellEnd"/>
      <w:r w:rsidRPr="00D15EA0">
        <w:rPr>
          <w:color w:val="000000" w:themeColor="text1"/>
          <w:lang w:val="en-IN"/>
        </w:rPr>
        <w:t>__(self):</w:t>
      </w:r>
    </w:p>
    <w:p w14:paraId="75ADBAE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super().__</w:t>
      </w:r>
      <w:proofErr w:type="spellStart"/>
      <w:r w:rsidRPr="00D15EA0">
        <w:rPr>
          <w:color w:val="000000" w:themeColor="text1"/>
          <w:lang w:val="en-IN"/>
        </w:rPr>
        <w:t>init</w:t>
      </w:r>
      <w:proofErr w:type="spellEnd"/>
      <w:r w:rsidRPr="00D15EA0">
        <w:rPr>
          <w:color w:val="000000" w:themeColor="text1"/>
          <w:lang w:val="en-IN"/>
        </w:rPr>
        <w:t>__()</w:t>
      </w:r>
    </w:p>
    <w:p w14:paraId="24E71711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06CAC09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self.net = </w:t>
      </w:r>
      <w:proofErr w:type="spellStart"/>
      <w:r w:rsidRPr="00D15EA0">
        <w:rPr>
          <w:color w:val="000000" w:themeColor="text1"/>
          <w:lang w:val="en-IN"/>
        </w:rPr>
        <w:t>nn.Sequential</w:t>
      </w:r>
      <w:proofErr w:type="spellEnd"/>
      <w:r w:rsidRPr="00D15EA0">
        <w:rPr>
          <w:color w:val="000000" w:themeColor="text1"/>
          <w:lang w:val="en-IN"/>
        </w:rPr>
        <w:t>(</w:t>
      </w:r>
    </w:p>
    <w:p w14:paraId="7410AC5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nn.Linear</w:t>
      </w:r>
      <w:proofErr w:type="spellEnd"/>
      <w:r w:rsidRPr="00D15EA0">
        <w:rPr>
          <w:color w:val="000000" w:themeColor="text1"/>
          <w:lang w:val="en-IN"/>
        </w:rPr>
        <w:t>(784, 512),</w:t>
      </w:r>
    </w:p>
    <w:p w14:paraId="3EB03BA1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nn.LeakyReLU</w:t>
      </w:r>
      <w:proofErr w:type="spellEnd"/>
      <w:r w:rsidRPr="00D15EA0">
        <w:rPr>
          <w:color w:val="000000" w:themeColor="text1"/>
          <w:lang w:val="en-IN"/>
        </w:rPr>
        <w:t>(0.2),</w:t>
      </w:r>
    </w:p>
    <w:p w14:paraId="09EC67FB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4D5DCF84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nn.Linear</w:t>
      </w:r>
      <w:proofErr w:type="spellEnd"/>
      <w:r w:rsidRPr="00D15EA0">
        <w:rPr>
          <w:color w:val="000000" w:themeColor="text1"/>
          <w:lang w:val="en-IN"/>
        </w:rPr>
        <w:t>(512, 256),</w:t>
      </w:r>
    </w:p>
    <w:p w14:paraId="22EED1CC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lastRenderedPageBreak/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nn.LeakyReLU</w:t>
      </w:r>
      <w:proofErr w:type="spellEnd"/>
      <w:r w:rsidRPr="00D15EA0">
        <w:rPr>
          <w:color w:val="000000" w:themeColor="text1"/>
          <w:lang w:val="en-IN"/>
        </w:rPr>
        <w:t>(0.2),</w:t>
      </w:r>
    </w:p>
    <w:p w14:paraId="3EF34697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15E7F3A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nn.Linear</w:t>
      </w:r>
      <w:proofErr w:type="spellEnd"/>
      <w:r w:rsidRPr="00D15EA0">
        <w:rPr>
          <w:color w:val="000000" w:themeColor="text1"/>
          <w:lang w:val="en-IN"/>
        </w:rPr>
        <w:t>(256, 1),</w:t>
      </w:r>
    </w:p>
    <w:p w14:paraId="7E7A737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nn.Sigmoid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3AAC0EAB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)</w:t>
      </w:r>
    </w:p>
    <w:p w14:paraId="75BB94C1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384699C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def forward(self, x):</w:t>
      </w:r>
    </w:p>
    <w:p w14:paraId="0785AC2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return self.net(</w:t>
      </w:r>
      <w:proofErr w:type="spellStart"/>
      <w:r w:rsidRPr="00D15EA0">
        <w:rPr>
          <w:color w:val="000000" w:themeColor="text1"/>
          <w:lang w:val="en-IN"/>
        </w:rPr>
        <w:t>x.view</w:t>
      </w:r>
      <w:proofErr w:type="spellEnd"/>
      <w:r w:rsidRPr="00D15EA0">
        <w:rPr>
          <w:color w:val="000000" w:themeColor="text1"/>
          <w:lang w:val="en-IN"/>
        </w:rPr>
        <w:t>(-1, 784))</w:t>
      </w:r>
    </w:p>
    <w:p w14:paraId="2E2B0820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43E37BE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Create Generator and Discriminator</w:t>
      </w:r>
    </w:p>
    <w:p w14:paraId="09163E2B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G = Generator()</w:t>
      </w:r>
    </w:p>
    <w:p w14:paraId="355BAFE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D = Discriminator()</w:t>
      </w:r>
    </w:p>
    <w:p w14:paraId="1977A77B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1E60D182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Optimizers</w:t>
      </w:r>
    </w:p>
    <w:p w14:paraId="03522812" w14:textId="77777777" w:rsidR="00DD4F37" w:rsidRPr="00D15EA0" w:rsidRDefault="00DD4F37" w:rsidP="00DD4F37">
      <w:pPr>
        <w:rPr>
          <w:color w:val="000000" w:themeColor="text1"/>
          <w:lang w:val="en-IN"/>
        </w:rPr>
      </w:pPr>
      <w:proofErr w:type="spellStart"/>
      <w:r w:rsidRPr="00D15EA0">
        <w:rPr>
          <w:color w:val="000000" w:themeColor="text1"/>
          <w:lang w:val="en-IN"/>
        </w:rPr>
        <w:t>opt_G</w:t>
      </w:r>
      <w:proofErr w:type="spellEnd"/>
      <w:r w:rsidRPr="00D15EA0">
        <w:rPr>
          <w:color w:val="000000" w:themeColor="text1"/>
          <w:lang w:val="en-IN"/>
        </w:rPr>
        <w:t xml:space="preserve"> = </w:t>
      </w:r>
      <w:proofErr w:type="spellStart"/>
      <w:r w:rsidRPr="00D15EA0">
        <w:rPr>
          <w:color w:val="000000" w:themeColor="text1"/>
          <w:lang w:val="en-IN"/>
        </w:rPr>
        <w:t>torch.optim.Adam</w:t>
      </w:r>
      <w:proofErr w:type="spellEnd"/>
      <w:r w:rsidRPr="00D15EA0">
        <w:rPr>
          <w:color w:val="000000" w:themeColor="text1"/>
          <w:lang w:val="en-IN"/>
        </w:rPr>
        <w:t>(</w:t>
      </w:r>
      <w:proofErr w:type="spellStart"/>
      <w:r w:rsidRPr="00D15EA0">
        <w:rPr>
          <w:color w:val="000000" w:themeColor="text1"/>
          <w:lang w:val="en-IN"/>
        </w:rPr>
        <w:t>G.parameters</w:t>
      </w:r>
      <w:proofErr w:type="spellEnd"/>
      <w:r w:rsidRPr="00D15EA0">
        <w:rPr>
          <w:color w:val="000000" w:themeColor="text1"/>
          <w:lang w:val="en-IN"/>
        </w:rPr>
        <w:t xml:space="preserve">(), </w:t>
      </w:r>
      <w:proofErr w:type="spellStart"/>
      <w:r w:rsidRPr="00D15EA0">
        <w:rPr>
          <w:color w:val="000000" w:themeColor="text1"/>
          <w:lang w:val="en-IN"/>
        </w:rPr>
        <w:t>lr</w:t>
      </w:r>
      <w:proofErr w:type="spellEnd"/>
      <w:r w:rsidRPr="00D15EA0">
        <w:rPr>
          <w:color w:val="000000" w:themeColor="text1"/>
          <w:lang w:val="en-IN"/>
        </w:rPr>
        <w:t>=</w:t>
      </w:r>
      <w:proofErr w:type="spellStart"/>
      <w:r w:rsidRPr="00D15EA0">
        <w:rPr>
          <w:color w:val="000000" w:themeColor="text1"/>
          <w:lang w:val="en-IN"/>
        </w:rPr>
        <w:t>lr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01D7E4BA" w14:textId="77777777" w:rsidR="00DD4F37" w:rsidRPr="00D15EA0" w:rsidRDefault="00DD4F37" w:rsidP="00DD4F37">
      <w:pPr>
        <w:rPr>
          <w:color w:val="000000" w:themeColor="text1"/>
          <w:lang w:val="en-IN"/>
        </w:rPr>
      </w:pPr>
      <w:proofErr w:type="spellStart"/>
      <w:r w:rsidRPr="00D15EA0">
        <w:rPr>
          <w:color w:val="000000" w:themeColor="text1"/>
          <w:lang w:val="en-IN"/>
        </w:rPr>
        <w:t>opt_D</w:t>
      </w:r>
      <w:proofErr w:type="spellEnd"/>
      <w:r w:rsidRPr="00D15EA0">
        <w:rPr>
          <w:color w:val="000000" w:themeColor="text1"/>
          <w:lang w:val="en-IN"/>
        </w:rPr>
        <w:t xml:space="preserve"> = </w:t>
      </w:r>
      <w:proofErr w:type="spellStart"/>
      <w:r w:rsidRPr="00D15EA0">
        <w:rPr>
          <w:color w:val="000000" w:themeColor="text1"/>
          <w:lang w:val="en-IN"/>
        </w:rPr>
        <w:t>torch.optim.Adam</w:t>
      </w:r>
      <w:proofErr w:type="spellEnd"/>
      <w:r w:rsidRPr="00D15EA0">
        <w:rPr>
          <w:color w:val="000000" w:themeColor="text1"/>
          <w:lang w:val="en-IN"/>
        </w:rPr>
        <w:t>(</w:t>
      </w:r>
      <w:proofErr w:type="spellStart"/>
      <w:r w:rsidRPr="00D15EA0">
        <w:rPr>
          <w:color w:val="000000" w:themeColor="text1"/>
          <w:lang w:val="en-IN"/>
        </w:rPr>
        <w:t>D.parameters</w:t>
      </w:r>
      <w:proofErr w:type="spellEnd"/>
      <w:r w:rsidRPr="00D15EA0">
        <w:rPr>
          <w:color w:val="000000" w:themeColor="text1"/>
          <w:lang w:val="en-IN"/>
        </w:rPr>
        <w:t xml:space="preserve">(), </w:t>
      </w:r>
      <w:proofErr w:type="spellStart"/>
      <w:r w:rsidRPr="00D15EA0">
        <w:rPr>
          <w:color w:val="000000" w:themeColor="text1"/>
          <w:lang w:val="en-IN"/>
        </w:rPr>
        <w:t>lr</w:t>
      </w:r>
      <w:proofErr w:type="spellEnd"/>
      <w:r w:rsidRPr="00D15EA0">
        <w:rPr>
          <w:color w:val="000000" w:themeColor="text1"/>
          <w:lang w:val="en-IN"/>
        </w:rPr>
        <w:t>=</w:t>
      </w:r>
      <w:proofErr w:type="spellStart"/>
      <w:r w:rsidRPr="00D15EA0">
        <w:rPr>
          <w:color w:val="000000" w:themeColor="text1"/>
          <w:lang w:val="en-IN"/>
        </w:rPr>
        <w:t>lr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526E712A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71F82E91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criterion = </w:t>
      </w:r>
      <w:proofErr w:type="spellStart"/>
      <w:r w:rsidRPr="00D15EA0">
        <w:rPr>
          <w:color w:val="000000" w:themeColor="text1"/>
          <w:lang w:val="en-IN"/>
        </w:rPr>
        <w:t>nn.BCELoss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591F72D3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2684F62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# Training</w:t>
      </w:r>
    </w:p>
    <w:p w14:paraId="55E2EB9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for epoch in range(epochs):</w:t>
      </w:r>
    </w:p>
    <w:p w14:paraId="7D73C727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DAC2D2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for real, _ in loader:</w:t>
      </w:r>
    </w:p>
    <w:p w14:paraId="314E5465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250864E2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bs = </w:t>
      </w:r>
      <w:proofErr w:type="spellStart"/>
      <w:r w:rsidRPr="00D15EA0">
        <w:rPr>
          <w:color w:val="000000" w:themeColor="text1"/>
          <w:lang w:val="en-IN"/>
        </w:rPr>
        <w:t>real.size</w:t>
      </w:r>
      <w:proofErr w:type="spellEnd"/>
      <w:r w:rsidRPr="00D15EA0">
        <w:rPr>
          <w:color w:val="000000" w:themeColor="text1"/>
          <w:lang w:val="en-IN"/>
        </w:rPr>
        <w:t>(0)</w:t>
      </w:r>
    </w:p>
    <w:p w14:paraId="4E1302CC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4A5F3E0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Flatten real images</w:t>
      </w:r>
    </w:p>
    <w:p w14:paraId="42DA637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real = </w:t>
      </w:r>
      <w:proofErr w:type="spellStart"/>
      <w:r w:rsidRPr="00D15EA0">
        <w:rPr>
          <w:color w:val="000000" w:themeColor="text1"/>
          <w:lang w:val="en-IN"/>
        </w:rPr>
        <w:t>real.view</w:t>
      </w:r>
      <w:proofErr w:type="spellEnd"/>
      <w:r w:rsidRPr="00D15EA0">
        <w:rPr>
          <w:color w:val="000000" w:themeColor="text1"/>
          <w:lang w:val="en-IN"/>
        </w:rPr>
        <w:t>(bs, -1)</w:t>
      </w:r>
    </w:p>
    <w:p w14:paraId="4F258692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6DA8626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Labels</w:t>
      </w:r>
    </w:p>
    <w:p w14:paraId="6FD51C88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real_lbl</w:t>
      </w:r>
      <w:proofErr w:type="spellEnd"/>
      <w:r w:rsidRPr="00D15EA0">
        <w:rPr>
          <w:color w:val="000000" w:themeColor="text1"/>
          <w:lang w:val="en-IN"/>
        </w:rPr>
        <w:t xml:space="preserve"> = </w:t>
      </w:r>
      <w:proofErr w:type="spellStart"/>
      <w:r w:rsidRPr="00D15EA0">
        <w:rPr>
          <w:color w:val="000000" w:themeColor="text1"/>
          <w:lang w:val="en-IN"/>
        </w:rPr>
        <w:t>torch.ones</w:t>
      </w:r>
      <w:proofErr w:type="spellEnd"/>
      <w:r w:rsidRPr="00D15EA0">
        <w:rPr>
          <w:color w:val="000000" w:themeColor="text1"/>
          <w:lang w:val="en-IN"/>
        </w:rPr>
        <w:t>(bs, 1)</w:t>
      </w:r>
    </w:p>
    <w:p w14:paraId="5DB46FE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fake_lbl</w:t>
      </w:r>
      <w:proofErr w:type="spellEnd"/>
      <w:r w:rsidRPr="00D15EA0">
        <w:rPr>
          <w:color w:val="000000" w:themeColor="text1"/>
          <w:lang w:val="en-IN"/>
        </w:rPr>
        <w:t xml:space="preserve"> = </w:t>
      </w:r>
      <w:proofErr w:type="spellStart"/>
      <w:r w:rsidRPr="00D15EA0">
        <w:rPr>
          <w:color w:val="000000" w:themeColor="text1"/>
          <w:lang w:val="en-IN"/>
        </w:rPr>
        <w:t>torch.zeros</w:t>
      </w:r>
      <w:proofErr w:type="spellEnd"/>
      <w:r w:rsidRPr="00D15EA0">
        <w:rPr>
          <w:color w:val="000000" w:themeColor="text1"/>
          <w:lang w:val="en-IN"/>
        </w:rPr>
        <w:t>(bs, 1)</w:t>
      </w:r>
    </w:p>
    <w:p w14:paraId="6E371EA1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39EFB87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-------------------------</w:t>
      </w:r>
    </w:p>
    <w:p w14:paraId="1524396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Train Discriminator</w:t>
      </w:r>
    </w:p>
    <w:p w14:paraId="29BA98E1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-------------------------</w:t>
      </w:r>
    </w:p>
    <w:p w14:paraId="7687CAA0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27542A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z = </w:t>
      </w:r>
      <w:proofErr w:type="spellStart"/>
      <w:r w:rsidRPr="00D15EA0">
        <w:rPr>
          <w:color w:val="000000" w:themeColor="text1"/>
          <w:lang w:val="en-IN"/>
        </w:rPr>
        <w:t>torch.randn</w:t>
      </w:r>
      <w:proofErr w:type="spellEnd"/>
      <w:r w:rsidRPr="00D15EA0">
        <w:rPr>
          <w:color w:val="000000" w:themeColor="text1"/>
          <w:lang w:val="en-IN"/>
        </w:rPr>
        <w:t xml:space="preserve">(bs, </w:t>
      </w:r>
      <w:proofErr w:type="spellStart"/>
      <w:r w:rsidRPr="00D15EA0">
        <w:rPr>
          <w:color w:val="000000" w:themeColor="text1"/>
          <w:lang w:val="en-IN"/>
        </w:rPr>
        <w:t>z_dim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7789E08B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7F782E5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fake = G(z).detach()</w:t>
      </w:r>
    </w:p>
    <w:p w14:paraId="409633D8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D4FAB86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d_loss</w:t>
      </w:r>
      <w:proofErr w:type="spellEnd"/>
      <w:r w:rsidRPr="00D15EA0">
        <w:rPr>
          <w:color w:val="000000" w:themeColor="text1"/>
          <w:lang w:val="en-IN"/>
        </w:rPr>
        <w:t xml:space="preserve"> = (</w:t>
      </w:r>
    </w:p>
    <w:p w14:paraId="54742D8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criterion(D(real), </w:t>
      </w:r>
      <w:proofErr w:type="spellStart"/>
      <w:r w:rsidRPr="00D15EA0">
        <w:rPr>
          <w:color w:val="000000" w:themeColor="text1"/>
          <w:lang w:val="en-IN"/>
        </w:rPr>
        <w:t>real_lbl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0802E1C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+ criterion(D(fake), </w:t>
      </w:r>
      <w:proofErr w:type="spellStart"/>
      <w:r w:rsidRPr="00D15EA0">
        <w:rPr>
          <w:color w:val="000000" w:themeColor="text1"/>
          <w:lang w:val="en-IN"/>
        </w:rPr>
        <w:t>fake_lbl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719BFA9C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)</w:t>
      </w:r>
    </w:p>
    <w:p w14:paraId="07EA2DC8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3DEB15EB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opt_D.zero_grad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7EB49E0D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d_loss.backward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7220561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opt_D.step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5D9312C2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6E43800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-------------------------</w:t>
      </w:r>
    </w:p>
    <w:p w14:paraId="2E948249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Train Generator</w:t>
      </w:r>
    </w:p>
    <w:p w14:paraId="1257054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# -------------------------</w:t>
      </w:r>
    </w:p>
    <w:p w14:paraId="2F718D8B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324FDBCC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z = </w:t>
      </w:r>
      <w:proofErr w:type="spellStart"/>
      <w:r w:rsidRPr="00D15EA0">
        <w:rPr>
          <w:color w:val="000000" w:themeColor="text1"/>
          <w:lang w:val="en-IN"/>
        </w:rPr>
        <w:t>torch.randn</w:t>
      </w:r>
      <w:proofErr w:type="spellEnd"/>
      <w:r w:rsidRPr="00D15EA0">
        <w:rPr>
          <w:color w:val="000000" w:themeColor="text1"/>
          <w:lang w:val="en-IN"/>
        </w:rPr>
        <w:t xml:space="preserve">(bs, </w:t>
      </w:r>
      <w:proofErr w:type="spellStart"/>
      <w:r w:rsidRPr="00D15EA0">
        <w:rPr>
          <w:color w:val="000000" w:themeColor="text1"/>
          <w:lang w:val="en-IN"/>
        </w:rPr>
        <w:t>z_dim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3CAFF3D5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4529FA3C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fake = G(z)</w:t>
      </w:r>
    </w:p>
    <w:p w14:paraId="7671B10D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02A23716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g_loss</w:t>
      </w:r>
      <w:proofErr w:type="spellEnd"/>
      <w:r w:rsidRPr="00D15EA0">
        <w:rPr>
          <w:color w:val="000000" w:themeColor="text1"/>
          <w:lang w:val="en-IN"/>
        </w:rPr>
        <w:t xml:space="preserve"> = criterion(D(fake), </w:t>
      </w:r>
      <w:proofErr w:type="spellStart"/>
      <w:r w:rsidRPr="00D15EA0">
        <w:rPr>
          <w:color w:val="000000" w:themeColor="text1"/>
          <w:lang w:val="en-IN"/>
        </w:rPr>
        <w:t>real_lbl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2428081B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2ECBC7BB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opt_G.zero_grad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5ABA2C32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g_loss.backward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333E5D25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lastRenderedPageBreak/>
        <w:t xml:space="preserve">        </w:t>
      </w:r>
      <w:proofErr w:type="spellStart"/>
      <w:r w:rsidRPr="00D15EA0">
        <w:rPr>
          <w:color w:val="000000" w:themeColor="text1"/>
          <w:lang w:val="en-IN"/>
        </w:rPr>
        <w:t>opt_G.step</w:t>
      </w:r>
      <w:proofErr w:type="spellEnd"/>
      <w:r w:rsidRPr="00D15EA0">
        <w:rPr>
          <w:color w:val="000000" w:themeColor="text1"/>
          <w:lang w:val="en-IN"/>
        </w:rPr>
        <w:t>()</w:t>
      </w:r>
    </w:p>
    <w:p w14:paraId="7A882C41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516B552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# Print losses</w:t>
      </w:r>
    </w:p>
    <w:p w14:paraId="6336E06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print(</w:t>
      </w:r>
    </w:p>
    <w:p w14:paraId="4B4CCD67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f"Epoch</w:t>
      </w:r>
      <w:proofErr w:type="spellEnd"/>
      <w:r w:rsidRPr="00D15EA0">
        <w:rPr>
          <w:color w:val="000000" w:themeColor="text1"/>
          <w:lang w:val="en-IN"/>
        </w:rPr>
        <w:t xml:space="preserve"> {epoch + 1}/{epochs} "</w:t>
      </w:r>
    </w:p>
    <w:p w14:paraId="5C70C268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f"D_loss</w:t>
      </w:r>
      <w:proofErr w:type="spellEnd"/>
      <w:r w:rsidRPr="00D15EA0">
        <w:rPr>
          <w:color w:val="000000" w:themeColor="text1"/>
          <w:lang w:val="en-IN"/>
        </w:rPr>
        <w:t>: {</w:t>
      </w:r>
      <w:proofErr w:type="spellStart"/>
      <w:r w:rsidRPr="00D15EA0">
        <w:rPr>
          <w:color w:val="000000" w:themeColor="text1"/>
          <w:lang w:val="en-IN"/>
        </w:rPr>
        <w:t>d_loss.item</w:t>
      </w:r>
      <w:proofErr w:type="spellEnd"/>
      <w:r w:rsidRPr="00D15EA0">
        <w:rPr>
          <w:color w:val="000000" w:themeColor="text1"/>
          <w:lang w:val="en-IN"/>
        </w:rPr>
        <w:t>():.4f} "</w:t>
      </w:r>
    </w:p>
    <w:p w14:paraId="6CDEEF6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f"G_loss</w:t>
      </w:r>
      <w:proofErr w:type="spellEnd"/>
      <w:r w:rsidRPr="00D15EA0">
        <w:rPr>
          <w:color w:val="000000" w:themeColor="text1"/>
          <w:lang w:val="en-IN"/>
        </w:rPr>
        <w:t>: {</w:t>
      </w:r>
      <w:proofErr w:type="spellStart"/>
      <w:r w:rsidRPr="00D15EA0">
        <w:rPr>
          <w:color w:val="000000" w:themeColor="text1"/>
          <w:lang w:val="en-IN"/>
        </w:rPr>
        <w:t>g_loss.item</w:t>
      </w:r>
      <w:proofErr w:type="spellEnd"/>
      <w:r w:rsidRPr="00D15EA0">
        <w:rPr>
          <w:color w:val="000000" w:themeColor="text1"/>
          <w:lang w:val="en-IN"/>
        </w:rPr>
        <w:t>():.4f}"</w:t>
      </w:r>
    </w:p>
    <w:p w14:paraId="3F92A07A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)</w:t>
      </w:r>
    </w:p>
    <w:p w14:paraId="7723375E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1D100331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# Save generated images every 10 epochs</w:t>
      </w:r>
    </w:p>
    <w:p w14:paraId="0A5733F7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if (epoch + 1) % 10 == 0:</w:t>
      </w:r>
    </w:p>
    <w:p w14:paraId="4E7130F1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676F7FD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with </w:t>
      </w:r>
      <w:proofErr w:type="spellStart"/>
      <w:r w:rsidRPr="00D15EA0">
        <w:rPr>
          <w:color w:val="000000" w:themeColor="text1"/>
          <w:lang w:val="en-IN"/>
        </w:rPr>
        <w:t>torch.no_grad</w:t>
      </w:r>
      <w:proofErr w:type="spellEnd"/>
      <w:r w:rsidRPr="00D15EA0">
        <w:rPr>
          <w:color w:val="000000" w:themeColor="text1"/>
          <w:lang w:val="en-IN"/>
        </w:rPr>
        <w:t>():</w:t>
      </w:r>
    </w:p>
    <w:p w14:paraId="3B874ED7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0E866BF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z = </w:t>
      </w:r>
      <w:proofErr w:type="spellStart"/>
      <w:r w:rsidRPr="00D15EA0">
        <w:rPr>
          <w:color w:val="000000" w:themeColor="text1"/>
          <w:lang w:val="en-IN"/>
        </w:rPr>
        <w:t>torch.randn</w:t>
      </w:r>
      <w:proofErr w:type="spellEnd"/>
      <w:r w:rsidRPr="00D15EA0">
        <w:rPr>
          <w:color w:val="000000" w:themeColor="text1"/>
          <w:lang w:val="en-IN"/>
        </w:rPr>
        <w:t xml:space="preserve">(64, </w:t>
      </w:r>
      <w:proofErr w:type="spellStart"/>
      <w:r w:rsidRPr="00D15EA0">
        <w:rPr>
          <w:color w:val="000000" w:themeColor="text1"/>
          <w:lang w:val="en-IN"/>
        </w:rPr>
        <w:t>z_dim</w:t>
      </w:r>
      <w:proofErr w:type="spellEnd"/>
      <w:r w:rsidRPr="00D15EA0">
        <w:rPr>
          <w:color w:val="000000" w:themeColor="text1"/>
          <w:lang w:val="en-IN"/>
        </w:rPr>
        <w:t>)</w:t>
      </w:r>
    </w:p>
    <w:p w14:paraId="7EBA82A7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543335A1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    samples = G(z).view(</w:t>
      </w:r>
    </w:p>
    <w:p w14:paraId="4B9D5028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        64, 1, 28, 28</w:t>
      </w:r>
    </w:p>
    <w:p w14:paraId="6D18F33C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    )</w:t>
      </w:r>
    </w:p>
    <w:p w14:paraId="7138236E" w14:textId="77777777" w:rsidR="00DD4F37" w:rsidRPr="00D15EA0" w:rsidRDefault="00DD4F37" w:rsidP="00DD4F37">
      <w:pPr>
        <w:rPr>
          <w:color w:val="000000" w:themeColor="text1"/>
          <w:lang w:val="en-IN"/>
        </w:rPr>
      </w:pPr>
    </w:p>
    <w:p w14:paraId="11B41CB0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</w:t>
      </w:r>
      <w:proofErr w:type="spellStart"/>
      <w:r w:rsidRPr="00D15EA0">
        <w:rPr>
          <w:color w:val="000000" w:themeColor="text1"/>
          <w:lang w:val="en-IN"/>
        </w:rPr>
        <w:t>save_image</w:t>
      </w:r>
      <w:proofErr w:type="spellEnd"/>
      <w:r w:rsidRPr="00D15EA0">
        <w:rPr>
          <w:color w:val="000000" w:themeColor="text1"/>
          <w:lang w:val="en-IN"/>
        </w:rPr>
        <w:t>(</w:t>
      </w:r>
    </w:p>
    <w:p w14:paraId="45BD4ACD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    samples,</w:t>
      </w:r>
    </w:p>
    <w:p w14:paraId="09EB8387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f"sample_epoch</w:t>
      </w:r>
      <w:proofErr w:type="spellEnd"/>
      <w:r w:rsidRPr="00D15EA0">
        <w:rPr>
          <w:color w:val="000000" w:themeColor="text1"/>
          <w:lang w:val="en-IN"/>
        </w:rPr>
        <w:t>_{epoch + 1}.</w:t>
      </w:r>
      <w:proofErr w:type="spellStart"/>
      <w:r w:rsidRPr="00D15EA0">
        <w:rPr>
          <w:color w:val="000000" w:themeColor="text1"/>
          <w:lang w:val="en-IN"/>
        </w:rPr>
        <w:t>png</w:t>
      </w:r>
      <w:proofErr w:type="spellEnd"/>
      <w:r w:rsidRPr="00D15EA0">
        <w:rPr>
          <w:color w:val="000000" w:themeColor="text1"/>
          <w:lang w:val="en-IN"/>
        </w:rPr>
        <w:t>",</w:t>
      </w:r>
    </w:p>
    <w:p w14:paraId="2B21787C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 xml:space="preserve">            </w:t>
      </w:r>
      <w:proofErr w:type="spellStart"/>
      <w:r w:rsidRPr="00D15EA0">
        <w:rPr>
          <w:color w:val="000000" w:themeColor="text1"/>
          <w:lang w:val="en-IN"/>
        </w:rPr>
        <w:t>nrow</w:t>
      </w:r>
      <w:proofErr w:type="spellEnd"/>
      <w:r w:rsidRPr="00D15EA0">
        <w:rPr>
          <w:color w:val="000000" w:themeColor="text1"/>
          <w:lang w:val="en-IN"/>
        </w:rPr>
        <w:t>=8,</w:t>
      </w:r>
    </w:p>
    <w:p w14:paraId="3E17E77E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    normalize=True</w:t>
      </w:r>
    </w:p>
    <w:p w14:paraId="36189A53" w14:textId="77777777" w:rsidR="00DD4F37" w:rsidRPr="00D15EA0" w:rsidRDefault="00DD4F37" w:rsidP="00DD4F37">
      <w:pPr>
        <w:rPr>
          <w:color w:val="000000" w:themeColor="text1"/>
          <w:lang w:val="en-IN"/>
        </w:rPr>
      </w:pPr>
      <w:r w:rsidRPr="00D15EA0">
        <w:rPr>
          <w:color w:val="000000" w:themeColor="text1"/>
          <w:lang w:val="en-IN"/>
        </w:rPr>
        <w:t>        )</w:t>
      </w:r>
    </w:p>
    <w:p w14:paraId="608788BB" w14:textId="646BE444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// </w:t>
      </w:r>
      <w:r w:rsidRPr="00D15EA0">
        <w:rPr>
          <w:color w:val="000000" w:themeColor="text1"/>
        </w:rPr>
        <w:t xml:space="preserve">pip install torch </w:t>
      </w:r>
      <w:proofErr w:type="spellStart"/>
      <w:r w:rsidRPr="00D15EA0">
        <w:rPr>
          <w:color w:val="000000" w:themeColor="text1"/>
        </w:rPr>
        <w:t>torchvision</w:t>
      </w:r>
      <w:proofErr w:type="spellEnd"/>
      <w:r w:rsidRPr="00D15EA0">
        <w:rPr>
          <w:color w:val="000000" w:themeColor="text1"/>
        </w:rPr>
        <w:t xml:space="preserve"> pillow</w:t>
      </w:r>
    </w:p>
    <w:p w14:paraId="5D0BDBCC" w14:textId="77777777" w:rsidR="00125326" w:rsidRPr="00D15EA0" w:rsidRDefault="00125326" w:rsidP="00125326">
      <w:pPr>
        <w:rPr>
          <w:color w:val="000000" w:themeColor="text1"/>
        </w:rPr>
      </w:pPr>
    </w:p>
    <w:p w14:paraId="21DF568B" w14:textId="77777777" w:rsidR="00125326" w:rsidRPr="00D15EA0" w:rsidRDefault="00125326" w:rsidP="00125326">
      <w:pPr>
        <w:rPr>
          <w:color w:val="000000" w:themeColor="text1"/>
        </w:rPr>
      </w:pPr>
    </w:p>
    <w:p w14:paraId="1864AF0D" w14:textId="77777777" w:rsidR="00125326" w:rsidRPr="00D15EA0" w:rsidRDefault="00125326" w:rsidP="00125326">
      <w:pPr>
        <w:rPr>
          <w:color w:val="000000" w:themeColor="text1"/>
        </w:rPr>
      </w:pPr>
    </w:p>
    <w:p w14:paraId="29650A09" w14:textId="77777777" w:rsidR="00125326" w:rsidRPr="00D15EA0" w:rsidRDefault="00125326" w:rsidP="00125326">
      <w:pPr>
        <w:rPr>
          <w:color w:val="000000" w:themeColor="text1"/>
        </w:rPr>
      </w:pPr>
    </w:p>
    <w:p w14:paraId="19A2036C" w14:textId="77777777" w:rsidR="00125326" w:rsidRPr="00D15EA0" w:rsidRDefault="00125326" w:rsidP="00125326">
      <w:pPr>
        <w:rPr>
          <w:color w:val="000000" w:themeColor="text1"/>
        </w:rPr>
      </w:pPr>
    </w:p>
    <w:p w14:paraId="3C40B761" w14:textId="77777777" w:rsidR="00125326" w:rsidRPr="00D15EA0" w:rsidRDefault="00125326" w:rsidP="00125326">
      <w:pPr>
        <w:rPr>
          <w:color w:val="000000" w:themeColor="text1"/>
        </w:rPr>
      </w:pPr>
    </w:p>
    <w:p w14:paraId="21778FC5" w14:textId="77777777" w:rsidR="00125326" w:rsidRPr="00D15EA0" w:rsidRDefault="00125326" w:rsidP="00125326">
      <w:pPr>
        <w:rPr>
          <w:color w:val="000000" w:themeColor="text1"/>
        </w:rPr>
      </w:pPr>
    </w:p>
    <w:p w14:paraId="7DD40B0E" w14:textId="77777777" w:rsidR="00125326" w:rsidRPr="00D15EA0" w:rsidRDefault="00125326" w:rsidP="00125326">
      <w:pPr>
        <w:rPr>
          <w:color w:val="000000" w:themeColor="text1"/>
        </w:rPr>
      </w:pPr>
    </w:p>
    <w:p w14:paraId="3B61267D" w14:textId="77777777" w:rsidR="00125326" w:rsidRPr="00D15EA0" w:rsidRDefault="00125326" w:rsidP="00125326">
      <w:pPr>
        <w:rPr>
          <w:color w:val="000000" w:themeColor="text1"/>
        </w:rPr>
      </w:pPr>
    </w:p>
    <w:p w14:paraId="558CDC3E" w14:textId="77777777" w:rsidR="00125326" w:rsidRPr="00D15EA0" w:rsidRDefault="00125326" w:rsidP="00125326">
      <w:pPr>
        <w:rPr>
          <w:color w:val="000000" w:themeColor="text1"/>
        </w:rPr>
      </w:pPr>
    </w:p>
    <w:p w14:paraId="0C768F73" w14:textId="77777777" w:rsidR="00125326" w:rsidRPr="00D15EA0" w:rsidRDefault="00125326" w:rsidP="00125326">
      <w:pPr>
        <w:rPr>
          <w:rFonts w:hint="eastAsia"/>
          <w:color w:val="000000" w:themeColor="text1"/>
        </w:rPr>
      </w:pPr>
    </w:p>
    <w:p w14:paraId="4D9E75C3" w14:textId="7DE3D459" w:rsidR="00937EEA" w:rsidRPr="00D15EA0" w:rsidRDefault="0000000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t xml:space="preserve">4. </w:t>
      </w:r>
    </w:p>
    <w:p w14:paraId="5318A390" w14:textId="6C0E64A4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t>Reason: Uses Hugging Face Diffusers StableDiffusionPipeline to generate and save an image from a text prompt. CPU execution may be slow and model access/dependencies may be required.</w:t>
      </w:r>
    </w:p>
    <w:p w14:paraId="7347B076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import torch</w:t>
      </w:r>
    </w:p>
    <w:p w14:paraId="2049A750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from diffusers import StableDiffusionPipeline</w:t>
      </w:r>
    </w:p>
    <w:p w14:paraId="44A4790F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</w:t>
      </w:r>
    </w:p>
    <w:p w14:paraId="74C51BD9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model_id = "stable-diffusion-v1-5/stable-diffusion-v1-5"</w:t>
      </w:r>
    </w:p>
    <w:p w14:paraId="48CA4725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device = "cuda" if torch.cuda.is_available() else "cpu"</w:t>
      </w:r>
    </w:p>
    <w:p w14:paraId="13184543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pipe = StableDiffusionPipeline.from_pretrained(</w:t>
      </w:r>
    </w:p>
    <w:p w14:paraId="2525E79E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model_id, torch_dtype=torch.float16 if device == "cuda" else torch.float32</w:t>
      </w:r>
    </w:p>
    <w:p w14:paraId="3A336EC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).to(device)</w:t>
      </w:r>
    </w:p>
    <w:p w14:paraId="622E25C7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img = pipe("A futuristic city at dusk, neon lights, digital art",</w:t>
      </w:r>
    </w:p>
    <w:p w14:paraId="1F6C40CD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       num_inference_steps=20, guidance_scale=7.5).images[0]</w:t>
      </w:r>
    </w:p>
    <w:p w14:paraId="16FEB578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img.save("generated_image.png")</w:t>
      </w:r>
    </w:p>
    <w:p w14:paraId="44846A86" w14:textId="77777777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br w:type="page"/>
      </w:r>
    </w:p>
    <w:p w14:paraId="26F77DC8" w14:textId="4F15AB69" w:rsidR="00D15EA0" w:rsidRPr="00D15EA0" w:rsidRDefault="00000000" w:rsidP="00D15EA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lastRenderedPageBreak/>
        <w:t xml:space="preserve">5. </w:t>
      </w:r>
      <w:r w:rsidR="00D15EA0" w:rsidRPr="00D15EA0">
        <w:rPr>
          <w:b w:val="0"/>
          <w:bCs w:val="0"/>
          <w:color w:val="000000" w:themeColor="text1"/>
        </w:rPr>
        <w:t xml:space="preserve"> </w:t>
      </w:r>
    </w:p>
    <w:p w14:paraId="7FA13918" w14:textId="0D5DCAA4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t>Reason: Loads pretrained GPT-2 and generates continuation text from a prompt.</w:t>
      </w:r>
    </w:p>
    <w:p w14:paraId="67184CF2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import torch</w:t>
      </w:r>
    </w:p>
    <w:p w14:paraId="2A4CCA3D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from transformers import AutoTokenizer, AutoModelForCausalLM</w:t>
      </w:r>
    </w:p>
    <w:p w14:paraId="5EF75655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</w:t>
      </w:r>
    </w:p>
    <w:p w14:paraId="51B7E25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name = "openai-community/gpt2"</w:t>
      </w:r>
    </w:p>
    <w:p w14:paraId="167390F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tok = AutoTokenizer.from_pretrained(name)</w:t>
      </w:r>
    </w:p>
    <w:p w14:paraId="6A8DB171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model = AutoModelForCausalLM.from_pretrained(name)</w:t>
      </w:r>
    </w:p>
    <w:p w14:paraId="58DD2819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device = "cuda" if torch.cuda.is_available() else "cpu"</w:t>
      </w:r>
    </w:p>
    <w:p w14:paraId="37581E13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model.to(device).eval()</w:t>
      </w:r>
    </w:p>
    <w:p w14:paraId="4A869452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prompt = "Artificial intelligence will transform education by"</w:t>
      </w:r>
    </w:p>
    <w:p w14:paraId="27F4EA54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x = tok(prompt, return_tensors="pt").to(device)</w:t>
      </w:r>
    </w:p>
    <w:p w14:paraId="79CE5880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y = model.generate(**x, max_new_tokens=60, do_sample=True,</w:t>
      </w:r>
    </w:p>
    <w:p w14:paraId="7C262B58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               temperature=.8, top_p=.9,</w:t>
      </w:r>
    </w:p>
    <w:p w14:paraId="5F59D11E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               pad_token_id=tok.eos_token_id)</w:t>
      </w:r>
    </w:p>
    <w:p w14:paraId="13B8595F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print(tok.decode(y[0], skip_special_tokens=True))</w:t>
      </w:r>
    </w:p>
    <w:p w14:paraId="22495373" w14:textId="77777777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br w:type="page"/>
      </w:r>
    </w:p>
    <w:p w14:paraId="3AC35B15" w14:textId="74873D22" w:rsidR="00937EEA" w:rsidRPr="00D15EA0" w:rsidRDefault="00000000" w:rsidP="00D15EA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lastRenderedPageBreak/>
        <w:t xml:space="preserve">6. </w:t>
      </w:r>
      <w:r w:rsidR="00D15EA0" w:rsidRPr="00D15EA0">
        <w:rPr>
          <w:b w:val="0"/>
          <w:bCs w:val="0"/>
          <w:color w:val="000000" w:themeColor="text1"/>
        </w:rPr>
        <w:t xml:space="preserve"> </w:t>
      </w:r>
    </w:p>
    <w:p w14:paraId="39BA48D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import torch</w:t>
      </w:r>
    </w:p>
    <w:p w14:paraId="3A887D93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from transformers import </w:t>
      </w:r>
      <w:proofErr w:type="spellStart"/>
      <w:r w:rsidRPr="00D15EA0">
        <w:rPr>
          <w:color w:val="000000" w:themeColor="text1"/>
        </w:rPr>
        <w:t>AutoTokenizer</w:t>
      </w:r>
      <w:proofErr w:type="spellEnd"/>
      <w:r w:rsidRPr="00D15EA0">
        <w:rPr>
          <w:color w:val="000000" w:themeColor="text1"/>
        </w:rPr>
        <w:t xml:space="preserve">, </w:t>
      </w:r>
      <w:proofErr w:type="spellStart"/>
      <w:r w:rsidRPr="00D15EA0">
        <w:rPr>
          <w:color w:val="000000" w:themeColor="text1"/>
        </w:rPr>
        <w:t>AutoModelForCausalLM</w:t>
      </w:r>
      <w:proofErr w:type="spellEnd"/>
    </w:p>
    <w:p w14:paraId="21464FB7" w14:textId="77777777" w:rsidR="00125326" w:rsidRPr="00D15EA0" w:rsidRDefault="00125326" w:rsidP="00125326">
      <w:pPr>
        <w:rPr>
          <w:color w:val="000000" w:themeColor="text1"/>
        </w:rPr>
      </w:pPr>
    </w:p>
    <w:p w14:paraId="216CD4C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name = "Qwen/Qwen2.5-0.5B-Instruct"</w:t>
      </w:r>
    </w:p>
    <w:p w14:paraId="672ACF92" w14:textId="77777777" w:rsidR="00125326" w:rsidRPr="00D15EA0" w:rsidRDefault="00125326" w:rsidP="00125326">
      <w:pPr>
        <w:rPr>
          <w:color w:val="000000" w:themeColor="text1"/>
        </w:rPr>
      </w:pPr>
    </w:p>
    <w:p w14:paraId="7069FD9C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tok</w:t>
      </w:r>
      <w:proofErr w:type="spellEnd"/>
      <w:r w:rsidRPr="00D15EA0">
        <w:rPr>
          <w:color w:val="000000" w:themeColor="text1"/>
        </w:rPr>
        <w:t xml:space="preserve"> = </w:t>
      </w:r>
      <w:proofErr w:type="spellStart"/>
      <w:r w:rsidRPr="00D15EA0">
        <w:rPr>
          <w:color w:val="000000" w:themeColor="text1"/>
        </w:rPr>
        <w:t>AutoTokenizer.from_pretrained</w:t>
      </w:r>
      <w:proofErr w:type="spellEnd"/>
      <w:r w:rsidRPr="00D15EA0">
        <w:rPr>
          <w:color w:val="000000" w:themeColor="text1"/>
        </w:rPr>
        <w:t>(name)</w:t>
      </w:r>
    </w:p>
    <w:p w14:paraId="2D334741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model = </w:t>
      </w:r>
      <w:proofErr w:type="spellStart"/>
      <w:r w:rsidRPr="00D15EA0">
        <w:rPr>
          <w:color w:val="000000" w:themeColor="text1"/>
        </w:rPr>
        <w:t>AutoModelForCausalLM.from_pretrained</w:t>
      </w:r>
      <w:proofErr w:type="spellEnd"/>
      <w:r w:rsidRPr="00D15EA0">
        <w:rPr>
          <w:color w:val="000000" w:themeColor="text1"/>
        </w:rPr>
        <w:t>(name)</w:t>
      </w:r>
    </w:p>
    <w:p w14:paraId="23414C93" w14:textId="77777777" w:rsidR="00125326" w:rsidRPr="00D15EA0" w:rsidRDefault="00125326" w:rsidP="00125326">
      <w:pPr>
        <w:rPr>
          <w:color w:val="000000" w:themeColor="text1"/>
        </w:rPr>
      </w:pPr>
    </w:p>
    <w:p w14:paraId="1B237394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device = "</w:t>
      </w:r>
      <w:proofErr w:type="spellStart"/>
      <w:r w:rsidRPr="00D15EA0">
        <w:rPr>
          <w:color w:val="000000" w:themeColor="text1"/>
        </w:rPr>
        <w:t>cuda</w:t>
      </w:r>
      <w:proofErr w:type="spellEnd"/>
      <w:r w:rsidRPr="00D15EA0">
        <w:rPr>
          <w:color w:val="000000" w:themeColor="text1"/>
        </w:rPr>
        <w:t xml:space="preserve">" if </w:t>
      </w:r>
      <w:proofErr w:type="spellStart"/>
      <w:r w:rsidRPr="00D15EA0">
        <w:rPr>
          <w:color w:val="000000" w:themeColor="text1"/>
        </w:rPr>
        <w:t>torch.cuda.is_available</w:t>
      </w:r>
      <w:proofErr w:type="spellEnd"/>
      <w:r w:rsidRPr="00D15EA0">
        <w:rPr>
          <w:color w:val="000000" w:themeColor="text1"/>
        </w:rPr>
        <w:t>() else "</w:t>
      </w:r>
      <w:proofErr w:type="spellStart"/>
      <w:r w:rsidRPr="00D15EA0">
        <w:rPr>
          <w:color w:val="000000" w:themeColor="text1"/>
        </w:rPr>
        <w:t>cpu</w:t>
      </w:r>
      <w:proofErr w:type="spellEnd"/>
      <w:r w:rsidRPr="00D15EA0">
        <w:rPr>
          <w:color w:val="000000" w:themeColor="text1"/>
        </w:rPr>
        <w:t>"</w:t>
      </w:r>
    </w:p>
    <w:p w14:paraId="3A15B5E1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model.to(device).eval()</w:t>
      </w:r>
    </w:p>
    <w:p w14:paraId="6DEF4CA8" w14:textId="77777777" w:rsidR="00125326" w:rsidRPr="00D15EA0" w:rsidRDefault="00125326" w:rsidP="00125326">
      <w:pPr>
        <w:rPr>
          <w:color w:val="000000" w:themeColor="text1"/>
        </w:rPr>
      </w:pPr>
    </w:p>
    <w:p w14:paraId="105CB3A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context = (</w:t>
      </w:r>
    </w:p>
    <w:p w14:paraId="4F64F9C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"Generative AI creates text and images from learned patterns. "</w:t>
      </w:r>
    </w:p>
    <w:p w14:paraId="6FCF9857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"It supports education, design, research, and software development."</w:t>
      </w:r>
    </w:p>
    <w:p w14:paraId="0A14394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)</w:t>
      </w:r>
    </w:p>
    <w:p w14:paraId="44E5C2B0" w14:textId="77777777" w:rsidR="00125326" w:rsidRPr="00D15EA0" w:rsidRDefault="00125326" w:rsidP="00125326">
      <w:pPr>
        <w:rPr>
          <w:color w:val="000000" w:themeColor="text1"/>
        </w:rPr>
      </w:pPr>
    </w:p>
    <w:p w14:paraId="3D6AC3B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def ask(question):</w:t>
      </w:r>
    </w:p>
    <w:p w14:paraId="43E3EF6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messages = [</w:t>
      </w:r>
    </w:p>
    <w:p w14:paraId="1A64B9D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{</w:t>
      </w:r>
    </w:p>
    <w:p w14:paraId="2539F1AE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"role": "system",</w:t>
      </w:r>
    </w:p>
    <w:p w14:paraId="3AF956C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"content": "Answer clearly and use only the given context."</w:t>
      </w:r>
    </w:p>
    <w:p w14:paraId="0A82335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},</w:t>
      </w:r>
    </w:p>
    <w:p w14:paraId="3FF72794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{</w:t>
      </w:r>
    </w:p>
    <w:p w14:paraId="07B6365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"role": "user",</w:t>
      </w:r>
    </w:p>
    <w:p w14:paraId="744FEF83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"content": </w:t>
      </w:r>
      <w:proofErr w:type="spellStart"/>
      <w:r w:rsidRPr="00D15EA0">
        <w:rPr>
          <w:color w:val="000000" w:themeColor="text1"/>
        </w:rPr>
        <w:t>f"Context</w:t>
      </w:r>
      <w:proofErr w:type="spellEnd"/>
      <w:r w:rsidRPr="00D15EA0">
        <w:rPr>
          <w:color w:val="000000" w:themeColor="text1"/>
        </w:rPr>
        <w:t>: {context}\n\n{question}"</w:t>
      </w:r>
    </w:p>
    <w:p w14:paraId="39A4661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}</w:t>
      </w:r>
    </w:p>
    <w:p w14:paraId="72EDFAD7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]</w:t>
      </w:r>
    </w:p>
    <w:p w14:paraId="2EBCEC90" w14:textId="77777777" w:rsidR="00125326" w:rsidRPr="00D15EA0" w:rsidRDefault="00125326" w:rsidP="00125326">
      <w:pPr>
        <w:rPr>
          <w:color w:val="000000" w:themeColor="text1"/>
        </w:rPr>
      </w:pPr>
    </w:p>
    <w:p w14:paraId="20CC1DDE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prompt = </w:t>
      </w:r>
      <w:proofErr w:type="spellStart"/>
      <w:r w:rsidRPr="00D15EA0">
        <w:rPr>
          <w:color w:val="000000" w:themeColor="text1"/>
        </w:rPr>
        <w:t>tok.apply_chat_template</w:t>
      </w:r>
      <w:proofErr w:type="spellEnd"/>
      <w:r w:rsidRPr="00D15EA0">
        <w:rPr>
          <w:color w:val="000000" w:themeColor="text1"/>
        </w:rPr>
        <w:t>(</w:t>
      </w:r>
    </w:p>
    <w:p w14:paraId="51A2810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messages,</w:t>
      </w:r>
    </w:p>
    <w:p w14:paraId="623D9A6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tokenize=False,</w:t>
      </w:r>
    </w:p>
    <w:p w14:paraId="705A251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add_generation_prompt</w:t>
      </w:r>
      <w:proofErr w:type="spellEnd"/>
      <w:r w:rsidRPr="00D15EA0">
        <w:rPr>
          <w:color w:val="000000" w:themeColor="text1"/>
        </w:rPr>
        <w:t>=True</w:t>
      </w:r>
    </w:p>
    <w:p w14:paraId="4D4E710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)</w:t>
      </w:r>
    </w:p>
    <w:p w14:paraId="5552C287" w14:textId="77777777" w:rsidR="00125326" w:rsidRPr="00D15EA0" w:rsidRDefault="00125326" w:rsidP="00125326">
      <w:pPr>
        <w:rPr>
          <w:color w:val="000000" w:themeColor="text1"/>
        </w:rPr>
      </w:pPr>
    </w:p>
    <w:p w14:paraId="62FD9C9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inputs = </w:t>
      </w:r>
      <w:proofErr w:type="spellStart"/>
      <w:r w:rsidRPr="00D15EA0">
        <w:rPr>
          <w:color w:val="000000" w:themeColor="text1"/>
        </w:rPr>
        <w:t>tok</w:t>
      </w:r>
      <w:proofErr w:type="spellEnd"/>
      <w:r w:rsidRPr="00D15EA0">
        <w:rPr>
          <w:color w:val="000000" w:themeColor="text1"/>
        </w:rPr>
        <w:t xml:space="preserve">(prompt, </w:t>
      </w:r>
      <w:proofErr w:type="spellStart"/>
      <w:r w:rsidRPr="00D15EA0">
        <w:rPr>
          <w:color w:val="000000" w:themeColor="text1"/>
        </w:rPr>
        <w:t>return_tensors</w:t>
      </w:r>
      <w:proofErr w:type="spellEnd"/>
      <w:r w:rsidRPr="00D15EA0">
        <w:rPr>
          <w:color w:val="000000" w:themeColor="text1"/>
        </w:rPr>
        <w:t>="pt").to(device)</w:t>
      </w:r>
    </w:p>
    <w:p w14:paraId="366D4E1C" w14:textId="77777777" w:rsidR="00125326" w:rsidRPr="00D15EA0" w:rsidRDefault="00125326" w:rsidP="00125326">
      <w:pPr>
        <w:rPr>
          <w:color w:val="000000" w:themeColor="text1"/>
        </w:rPr>
      </w:pPr>
    </w:p>
    <w:p w14:paraId="1A5A485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with </w:t>
      </w:r>
      <w:proofErr w:type="spellStart"/>
      <w:r w:rsidRPr="00D15EA0">
        <w:rPr>
          <w:color w:val="000000" w:themeColor="text1"/>
        </w:rPr>
        <w:t>torch.no_grad</w:t>
      </w:r>
      <w:proofErr w:type="spellEnd"/>
      <w:r w:rsidRPr="00D15EA0">
        <w:rPr>
          <w:color w:val="000000" w:themeColor="text1"/>
        </w:rPr>
        <w:t>():</w:t>
      </w:r>
    </w:p>
    <w:p w14:paraId="1494EB2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output = </w:t>
      </w:r>
      <w:proofErr w:type="spellStart"/>
      <w:r w:rsidRPr="00D15EA0">
        <w:rPr>
          <w:color w:val="000000" w:themeColor="text1"/>
        </w:rPr>
        <w:t>model.generate</w:t>
      </w:r>
      <w:proofErr w:type="spellEnd"/>
      <w:r w:rsidRPr="00D15EA0">
        <w:rPr>
          <w:color w:val="000000" w:themeColor="text1"/>
        </w:rPr>
        <w:t>(</w:t>
      </w:r>
    </w:p>
    <w:p w14:paraId="300CD7B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**inputs,</w:t>
      </w:r>
    </w:p>
    <w:p w14:paraId="77BD081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</w:t>
      </w:r>
      <w:proofErr w:type="spellStart"/>
      <w:r w:rsidRPr="00D15EA0">
        <w:rPr>
          <w:color w:val="000000" w:themeColor="text1"/>
        </w:rPr>
        <w:t>max_new_tokens</w:t>
      </w:r>
      <w:proofErr w:type="spellEnd"/>
      <w:r w:rsidRPr="00D15EA0">
        <w:rPr>
          <w:color w:val="000000" w:themeColor="text1"/>
        </w:rPr>
        <w:t>=100,</w:t>
      </w:r>
    </w:p>
    <w:p w14:paraId="29ECF89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</w:t>
      </w:r>
      <w:proofErr w:type="spellStart"/>
      <w:r w:rsidRPr="00D15EA0">
        <w:rPr>
          <w:color w:val="000000" w:themeColor="text1"/>
        </w:rPr>
        <w:t>do_sample</w:t>
      </w:r>
      <w:proofErr w:type="spellEnd"/>
      <w:r w:rsidRPr="00D15EA0">
        <w:rPr>
          <w:color w:val="000000" w:themeColor="text1"/>
        </w:rPr>
        <w:t>=False,</w:t>
      </w:r>
    </w:p>
    <w:p w14:paraId="030940E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    </w:t>
      </w:r>
      <w:proofErr w:type="spellStart"/>
      <w:r w:rsidRPr="00D15EA0">
        <w:rPr>
          <w:color w:val="000000" w:themeColor="text1"/>
        </w:rPr>
        <w:t>pad_token_id</w:t>
      </w:r>
      <w:proofErr w:type="spellEnd"/>
      <w:r w:rsidRPr="00D15EA0">
        <w:rPr>
          <w:color w:val="000000" w:themeColor="text1"/>
        </w:rPr>
        <w:t>=</w:t>
      </w:r>
      <w:proofErr w:type="spellStart"/>
      <w:r w:rsidRPr="00D15EA0">
        <w:rPr>
          <w:color w:val="000000" w:themeColor="text1"/>
        </w:rPr>
        <w:t>tok.eos_token_id</w:t>
      </w:r>
      <w:proofErr w:type="spellEnd"/>
    </w:p>
    <w:p w14:paraId="150A959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)</w:t>
      </w:r>
    </w:p>
    <w:p w14:paraId="52187407" w14:textId="77777777" w:rsidR="00125326" w:rsidRPr="00D15EA0" w:rsidRDefault="00125326" w:rsidP="00125326">
      <w:pPr>
        <w:rPr>
          <w:color w:val="000000" w:themeColor="text1"/>
        </w:rPr>
      </w:pPr>
    </w:p>
    <w:p w14:paraId="0F2822A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answer = output[0][inputs["</w:t>
      </w:r>
      <w:proofErr w:type="spellStart"/>
      <w:r w:rsidRPr="00D15EA0">
        <w:rPr>
          <w:color w:val="000000" w:themeColor="text1"/>
        </w:rPr>
        <w:t>input_ids</w:t>
      </w:r>
      <w:proofErr w:type="spellEnd"/>
      <w:r w:rsidRPr="00D15EA0">
        <w:rPr>
          <w:color w:val="000000" w:themeColor="text1"/>
        </w:rPr>
        <w:t>"].shape[1]:]</w:t>
      </w:r>
    </w:p>
    <w:p w14:paraId="11C6796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return </w:t>
      </w:r>
      <w:proofErr w:type="spellStart"/>
      <w:r w:rsidRPr="00D15EA0">
        <w:rPr>
          <w:color w:val="000000" w:themeColor="text1"/>
        </w:rPr>
        <w:t>tok.decode</w:t>
      </w:r>
      <w:proofErr w:type="spellEnd"/>
      <w:r w:rsidRPr="00D15EA0">
        <w:rPr>
          <w:color w:val="000000" w:themeColor="text1"/>
        </w:rPr>
        <w:t xml:space="preserve">(answer, </w:t>
      </w:r>
      <w:proofErr w:type="spellStart"/>
      <w:r w:rsidRPr="00D15EA0">
        <w:rPr>
          <w:color w:val="000000" w:themeColor="text1"/>
        </w:rPr>
        <w:t>skip_special_tokens</w:t>
      </w:r>
      <w:proofErr w:type="spellEnd"/>
      <w:r w:rsidRPr="00D15EA0">
        <w:rPr>
          <w:color w:val="000000" w:themeColor="text1"/>
        </w:rPr>
        <w:t>=True)</w:t>
      </w:r>
    </w:p>
    <w:p w14:paraId="062B1266" w14:textId="77777777" w:rsidR="00125326" w:rsidRPr="00D15EA0" w:rsidRDefault="00125326" w:rsidP="00125326">
      <w:pPr>
        <w:rPr>
          <w:color w:val="000000" w:themeColor="text1"/>
        </w:rPr>
      </w:pPr>
    </w:p>
    <w:p w14:paraId="3D6D813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print("Summary:", ask("Summarize the context in one sentence."))</w:t>
      </w:r>
    </w:p>
    <w:p w14:paraId="09D2C098" w14:textId="2D02CA43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print("Q&amp;A:", ask("What are two uses of generative AI?"))</w:t>
      </w:r>
    </w:p>
    <w:p w14:paraId="7258DDDB" w14:textId="77777777" w:rsidR="00125326" w:rsidRPr="00D15EA0" w:rsidRDefault="00125326" w:rsidP="00125326">
      <w:pPr>
        <w:rPr>
          <w:color w:val="000000" w:themeColor="text1"/>
        </w:rPr>
      </w:pPr>
    </w:p>
    <w:p w14:paraId="0EA0D28F" w14:textId="270901D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// </w:t>
      </w:r>
      <w:r w:rsidRPr="00D15EA0">
        <w:rPr>
          <w:color w:val="000000" w:themeColor="text1"/>
        </w:rPr>
        <w:t>pip install torch transformers accelerate</w:t>
      </w:r>
    </w:p>
    <w:p w14:paraId="6B173905" w14:textId="77777777" w:rsidR="00125326" w:rsidRPr="00D15EA0" w:rsidRDefault="00125326" w:rsidP="00125326">
      <w:pPr>
        <w:rPr>
          <w:color w:val="000000" w:themeColor="text1"/>
        </w:rPr>
      </w:pPr>
    </w:p>
    <w:p w14:paraId="385C0F54" w14:textId="77777777" w:rsidR="00125326" w:rsidRPr="00D15EA0" w:rsidRDefault="00125326" w:rsidP="00125326">
      <w:pPr>
        <w:rPr>
          <w:rFonts w:hint="eastAsia"/>
          <w:color w:val="000000" w:themeColor="text1"/>
        </w:rPr>
      </w:pPr>
    </w:p>
    <w:p w14:paraId="7389FD88" w14:textId="0D07F58B" w:rsidR="00D15EA0" w:rsidRPr="00D15EA0" w:rsidRDefault="00000000" w:rsidP="00D15EA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t xml:space="preserve">7. </w:t>
      </w:r>
    </w:p>
    <w:p w14:paraId="394B3831" w14:textId="3DFE93DB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from datasets import Dataset</w:t>
      </w:r>
    </w:p>
    <w:p w14:paraId="15B7863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from transformers import (</w:t>
      </w:r>
    </w:p>
    <w:p w14:paraId="3CA3F033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lastRenderedPageBreak/>
        <w:t xml:space="preserve">    </w:t>
      </w:r>
      <w:proofErr w:type="spellStart"/>
      <w:r w:rsidRPr="00D15EA0">
        <w:rPr>
          <w:color w:val="000000" w:themeColor="text1"/>
        </w:rPr>
        <w:t>AutoTokenizer</w:t>
      </w:r>
      <w:proofErr w:type="spellEnd"/>
      <w:r w:rsidRPr="00D15EA0">
        <w:rPr>
          <w:color w:val="000000" w:themeColor="text1"/>
        </w:rPr>
        <w:t>,</w:t>
      </w:r>
    </w:p>
    <w:p w14:paraId="7842ABA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AutoModelForCausalLM</w:t>
      </w:r>
      <w:proofErr w:type="spellEnd"/>
      <w:r w:rsidRPr="00D15EA0">
        <w:rPr>
          <w:color w:val="000000" w:themeColor="text1"/>
        </w:rPr>
        <w:t>,</w:t>
      </w:r>
    </w:p>
    <w:p w14:paraId="30C0A27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Trainer,</w:t>
      </w:r>
    </w:p>
    <w:p w14:paraId="6925F6C3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TrainingArguments</w:t>
      </w:r>
      <w:proofErr w:type="spellEnd"/>
      <w:r w:rsidRPr="00D15EA0">
        <w:rPr>
          <w:color w:val="000000" w:themeColor="text1"/>
        </w:rPr>
        <w:t>,</w:t>
      </w:r>
    </w:p>
    <w:p w14:paraId="70788BE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DataCollatorForLanguageModeling</w:t>
      </w:r>
      <w:proofErr w:type="spellEnd"/>
    </w:p>
    <w:p w14:paraId="5B9B05F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)</w:t>
      </w:r>
    </w:p>
    <w:p w14:paraId="653FA1E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from </w:t>
      </w:r>
      <w:proofErr w:type="spellStart"/>
      <w:r w:rsidRPr="00D15EA0">
        <w:rPr>
          <w:color w:val="000000" w:themeColor="text1"/>
        </w:rPr>
        <w:t>peft</w:t>
      </w:r>
      <w:proofErr w:type="spellEnd"/>
      <w:r w:rsidRPr="00D15EA0">
        <w:rPr>
          <w:color w:val="000000" w:themeColor="text1"/>
        </w:rPr>
        <w:t xml:space="preserve"> import </w:t>
      </w:r>
      <w:proofErr w:type="spellStart"/>
      <w:r w:rsidRPr="00D15EA0">
        <w:rPr>
          <w:color w:val="000000" w:themeColor="text1"/>
        </w:rPr>
        <w:t>LoraConfig</w:t>
      </w:r>
      <w:proofErr w:type="spellEnd"/>
      <w:r w:rsidRPr="00D15EA0">
        <w:rPr>
          <w:color w:val="000000" w:themeColor="text1"/>
        </w:rPr>
        <w:t xml:space="preserve">, </w:t>
      </w:r>
      <w:proofErr w:type="spellStart"/>
      <w:r w:rsidRPr="00D15EA0">
        <w:rPr>
          <w:color w:val="000000" w:themeColor="text1"/>
        </w:rPr>
        <w:t>get_peft_model</w:t>
      </w:r>
      <w:proofErr w:type="spellEnd"/>
      <w:r w:rsidRPr="00D15EA0">
        <w:rPr>
          <w:color w:val="000000" w:themeColor="text1"/>
        </w:rPr>
        <w:t xml:space="preserve">, </w:t>
      </w:r>
      <w:proofErr w:type="spellStart"/>
      <w:r w:rsidRPr="00D15EA0">
        <w:rPr>
          <w:color w:val="000000" w:themeColor="text1"/>
        </w:rPr>
        <w:t>TaskType</w:t>
      </w:r>
      <w:proofErr w:type="spellEnd"/>
    </w:p>
    <w:p w14:paraId="5531F879" w14:textId="77777777" w:rsidR="00125326" w:rsidRPr="00D15EA0" w:rsidRDefault="00125326" w:rsidP="00125326">
      <w:pPr>
        <w:rPr>
          <w:color w:val="000000" w:themeColor="text1"/>
        </w:rPr>
      </w:pPr>
    </w:p>
    <w:p w14:paraId="79161B9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name = "</w:t>
      </w:r>
      <w:proofErr w:type="spellStart"/>
      <w:r w:rsidRPr="00D15EA0">
        <w:rPr>
          <w:color w:val="000000" w:themeColor="text1"/>
        </w:rPr>
        <w:t>facebook</w:t>
      </w:r>
      <w:proofErr w:type="spellEnd"/>
      <w:r w:rsidRPr="00D15EA0">
        <w:rPr>
          <w:color w:val="000000" w:themeColor="text1"/>
        </w:rPr>
        <w:t>/opt-125m"</w:t>
      </w:r>
    </w:p>
    <w:p w14:paraId="602D3D54" w14:textId="77777777" w:rsidR="00125326" w:rsidRPr="00D15EA0" w:rsidRDefault="00125326" w:rsidP="00125326">
      <w:pPr>
        <w:rPr>
          <w:color w:val="000000" w:themeColor="text1"/>
        </w:rPr>
      </w:pPr>
    </w:p>
    <w:p w14:paraId="4296B8D3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tok</w:t>
      </w:r>
      <w:proofErr w:type="spellEnd"/>
      <w:r w:rsidRPr="00D15EA0">
        <w:rPr>
          <w:color w:val="000000" w:themeColor="text1"/>
        </w:rPr>
        <w:t xml:space="preserve"> = </w:t>
      </w:r>
      <w:proofErr w:type="spellStart"/>
      <w:r w:rsidRPr="00D15EA0">
        <w:rPr>
          <w:color w:val="000000" w:themeColor="text1"/>
        </w:rPr>
        <w:t>AutoTokenizer.from_pretrained</w:t>
      </w:r>
      <w:proofErr w:type="spellEnd"/>
      <w:r w:rsidRPr="00D15EA0">
        <w:rPr>
          <w:color w:val="000000" w:themeColor="text1"/>
        </w:rPr>
        <w:t>(name)</w:t>
      </w:r>
    </w:p>
    <w:p w14:paraId="2B3D536A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tok.pad_token</w:t>
      </w:r>
      <w:proofErr w:type="spellEnd"/>
      <w:r w:rsidRPr="00D15EA0">
        <w:rPr>
          <w:color w:val="000000" w:themeColor="text1"/>
        </w:rPr>
        <w:t xml:space="preserve"> = </w:t>
      </w:r>
      <w:proofErr w:type="spellStart"/>
      <w:r w:rsidRPr="00D15EA0">
        <w:rPr>
          <w:color w:val="000000" w:themeColor="text1"/>
        </w:rPr>
        <w:t>tok.eos_token</w:t>
      </w:r>
      <w:proofErr w:type="spellEnd"/>
    </w:p>
    <w:p w14:paraId="6AB5DE66" w14:textId="77777777" w:rsidR="00125326" w:rsidRPr="00D15EA0" w:rsidRDefault="00125326" w:rsidP="00125326">
      <w:pPr>
        <w:rPr>
          <w:color w:val="000000" w:themeColor="text1"/>
        </w:rPr>
      </w:pPr>
    </w:p>
    <w:p w14:paraId="5E21E78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model = </w:t>
      </w:r>
      <w:proofErr w:type="spellStart"/>
      <w:r w:rsidRPr="00D15EA0">
        <w:rPr>
          <w:color w:val="000000" w:themeColor="text1"/>
        </w:rPr>
        <w:t>AutoModelForCausalLM.from_pretrained</w:t>
      </w:r>
      <w:proofErr w:type="spellEnd"/>
      <w:r w:rsidRPr="00D15EA0">
        <w:rPr>
          <w:color w:val="000000" w:themeColor="text1"/>
        </w:rPr>
        <w:t>(name)</w:t>
      </w:r>
    </w:p>
    <w:p w14:paraId="55BC75F8" w14:textId="77777777" w:rsidR="00125326" w:rsidRPr="00D15EA0" w:rsidRDefault="00125326" w:rsidP="00125326">
      <w:pPr>
        <w:rPr>
          <w:color w:val="000000" w:themeColor="text1"/>
        </w:rPr>
      </w:pPr>
    </w:p>
    <w:p w14:paraId="3A0686F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config = </w:t>
      </w:r>
      <w:proofErr w:type="spellStart"/>
      <w:r w:rsidRPr="00D15EA0">
        <w:rPr>
          <w:color w:val="000000" w:themeColor="text1"/>
        </w:rPr>
        <w:t>LoraConfig</w:t>
      </w:r>
      <w:proofErr w:type="spellEnd"/>
      <w:r w:rsidRPr="00D15EA0">
        <w:rPr>
          <w:color w:val="000000" w:themeColor="text1"/>
        </w:rPr>
        <w:t>(</w:t>
      </w:r>
    </w:p>
    <w:p w14:paraId="2774330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task_type</w:t>
      </w:r>
      <w:proofErr w:type="spellEnd"/>
      <w:r w:rsidRPr="00D15EA0">
        <w:rPr>
          <w:color w:val="000000" w:themeColor="text1"/>
        </w:rPr>
        <w:t>=</w:t>
      </w:r>
      <w:proofErr w:type="spellStart"/>
      <w:r w:rsidRPr="00D15EA0">
        <w:rPr>
          <w:color w:val="000000" w:themeColor="text1"/>
        </w:rPr>
        <w:t>TaskType.CAUSAL_LM</w:t>
      </w:r>
      <w:proofErr w:type="spellEnd"/>
      <w:r w:rsidRPr="00D15EA0">
        <w:rPr>
          <w:color w:val="000000" w:themeColor="text1"/>
        </w:rPr>
        <w:t>,</w:t>
      </w:r>
    </w:p>
    <w:p w14:paraId="2FD58A93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r=8,</w:t>
      </w:r>
    </w:p>
    <w:p w14:paraId="2E3201BF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lora_alpha</w:t>
      </w:r>
      <w:proofErr w:type="spellEnd"/>
      <w:r w:rsidRPr="00D15EA0">
        <w:rPr>
          <w:color w:val="000000" w:themeColor="text1"/>
        </w:rPr>
        <w:t>=16,</w:t>
      </w:r>
    </w:p>
    <w:p w14:paraId="4F79B5C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lora_dropout</w:t>
      </w:r>
      <w:proofErr w:type="spellEnd"/>
      <w:r w:rsidRPr="00D15EA0">
        <w:rPr>
          <w:color w:val="000000" w:themeColor="text1"/>
        </w:rPr>
        <w:t>=0.1,</w:t>
      </w:r>
    </w:p>
    <w:p w14:paraId="0B3F98BE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target_modules</w:t>
      </w:r>
      <w:proofErr w:type="spellEnd"/>
      <w:r w:rsidRPr="00D15EA0">
        <w:rPr>
          <w:color w:val="000000" w:themeColor="text1"/>
        </w:rPr>
        <w:t>=["</w:t>
      </w:r>
      <w:proofErr w:type="spellStart"/>
      <w:r w:rsidRPr="00D15EA0">
        <w:rPr>
          <w:color w:val="000000" w:themeColor="text1"/>
        </w:rPr>
        <w:t>q_proj</w:t>
      </w:r>
      <w:proofErr w:type="spellEnd"/>
      <w:r w:rsidRPr="00D15EA0">
        <w:rPr>
          <w:color w:val="000000" w:themeColor="text1"/>
        </w:rPr>
        <w:t>", "</w:t>
      </w:r>
      <w:proofErr w:type="spellStart"/>
      <w:r w:rsidRPr="00D15EA0">
        <w:rPr>
          <w:color w:val="000000" w:themeColor="text1"/>
        </w:rPr>
        <w:t>v_proj</w:t>
      </w:r>
      <w:proofErr w:type="spellEnd"/>
      <w:r w:rsidRPr="00D15EA0">
        <w:rPr>
          <w:color w:val="000000" w:themeColor="text1"/>
        </w:rPr>
        <w:t>"]</w:t>
      </w:r>
    </w:p>
    <w:p w14:paraId="21D377C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)</w:t>
      </w:r>
    </w:p>
    <w:p w14:paraId="48A612EF" w14:textId="77777777" w:rsidR="00125326" w:rsidRPr="00D15EA0" w:rsidRDefault="00125326" w:rsidP="00125326">
      <w:pPr>
        <w:rPr>
          <w:color w:val="000000" w:themeColor="text1"/>
        </w:rPr>
      </w:pPr>
    </w:p>
    <w:p w14:paraId="26314347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model = </w:t>
      </w:r>
      <w:proofErr w:type="spellStart"/>
      <w:r w:rsidRPr="00D15EA0">
        <w:rPr>
          <w:color w:val="000000" w:themeColor="text1"/>
        </w:rPr>
        <w:t>get_peft_model</w:t>
      </w:r>
      <w:proofErr w:type="spellEnd"/>
      <w:r w:rsidRPr="00D15EA0">
        <w:rPr>
          <w:color w:val="000000" w:themeColor="text1"/>
        </w:rPr>
        <w:t>(model, config)</w:t>
      </w:r>
    </w:p>
    <w:p w14:paraId="4AEEB636" w14:textId="77777777" w:rsidR="00125326" w:rsidRPr="00D15EA0" w:rsidRDefault="00125326" w:rsidP="00125326">
      <w:pPr>
        <w:rPr>
          <w:color w:val="000000" w:themeColor="text1"/>
        </w:rPr>
      </w:pPr>
    </w:p>
    <w:p w14:paraId="42D1110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texts = [</w:t>
      </w:r>
    </w:p>
    <w:p w14:paraId="69872A7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"Artificial intelligence can generate text from prompts.",</w:t>
      </w:r>
    </w:p>
    <w:p w14:paraId="0174C07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</w:t>
      </w:r>
      <w:proofErr w:type="spellStart"/>
      <w:r w:rsidRPr="00D15EA0">
        <w:rPr>
          <w:color w:val="000000" w:themeColor="text1"/>
        </w:rPr>
        <w:t>LoRA</w:t>
      </w:r>
      <w:proofErr w:type="spellEnd"/>
      <w:r w:rsidRPr="00D15EA0">
        <w:rPr>
          <w:color w:val="000000" w:themeColor="text1"/>
        </w:rPr>
        <w:t xml:space="preserve"> reduces the number of trainable parameters.",</w:t>
      </w:r>
    </w:p>
    <w:p w14:paraId="77078524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"Transformers use attention to process sequences.",</w:t>
      </w:r>
    </w:p>
    <w:p w14:paraId="768BAAF7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"Generative AI is used in education and research."</w:t>
      </w:r>
    </w:p>
    <w:p w14:paraId="672AB8E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]</w:t>
      </w:r>
    </w:p>
    <w:p w14:paraId="6D040A12" w14:textId="77777777" w:rsidR="00125326" w:rsidRPr="00D15EA0" w:rsidRDefault="00125326" w:rsidP="00125326">
      <w:pPr>
        <w:rPr>
          <w:color w:val="000000" w:themeColor="text1"/>
        </w:rPr>
      </w:pPr>
    </w:p>
    <w:p w14:paraId="4F034F6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ds = </w:t>
      </w:r>
      <w:proofErr w:type="spellStart"/>
      <w:r w:rsidRPr="00D15EA0">
        <w:rPr>
          <w:color w:val="000000" w:themeColor="text1"/>
        </w:rPr>
        <w:t>Dataset.from_dict</w:t>
      </w:r>
      <w:proofErr w:type="spellEnd"/>
      <w:r w:rsidRPr="00D15EA0">
        <w:rPr>
          <w:color w:val="000000" w:themeColor="text1"/>
        </w:rPr>
        <w:t>({"text": texts})</w:t>
      </w:r>
    </w:p>
    <w:p w14:paraId="4D0AB7E0" w14:textId="77777777" w:rsidR="00125326" w:rsidRPr="00D15EA0" w:rsidRDefault="00125326" w:rsidP="00125326">
      <w:pPr>
        <w:rPr>
          <w:color w:val="000000" w:themeColor="text1"/>
        </w:rPr>
      </w:pPr>
    </w:p>
    <w:p w14:paraId="2F3CFDD1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def tokenize(batch):</w:t>
      </w:r>
    </w:p>
    <w:p w14:paraId="51E214E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return </w:t>
      </w:r>
      <w:proofErr w:type="spellStart"/>
      <w:r w:rsidRPr="00D15EA0">
        <w:rPr>
          <w:color w:val="000000" w:themeColor="text1"/>
        </w:rPr>
        <w:t>tok</w:t>
      </w:r>
      <w:proofErr w:type="spellEnd"/>
      <w:r w:rsidRPr="00D15EA0">
        <w:rPr>
          <w:color w:val="000000" w:themeColor="text1"/>
        </w:rPr>
        <w:t xml:space="preserve">(batch["text"], truncation=True, </w:t>
      </w:r>
      <w:proofErr w:type="spellStart"/>
      <w:r w:rsidRPr="00D15EA0">
        <w:rPr>
          <w:color w:val="000000" w:themeColor="text1"/>
        </w:rPr>
        <w:t>max_length</w:t>
      </w:r>
      <w:proofErr w:type="spellEnd"/>
      <w:r w:rsidRPr="00D15EA0">
        <w:rPr>
          <w:color w:val="000000" w:themeColor="text1"/>
        </w:rPr>
        <w:t>=64)</w:t>
      </w:r>
    </w:p>
    <w:p w14:paraId="6949349D" w14:textId="77777777" w:rsidR="00125326" w:rsidRPr="00D15EA0" w:rsidRDefault="00125326" w:rsidP="00125326">
      <w:pPr>
        <w:rPr>
          <w:color w:val="000000" w:themeColor="text1"/>
        </w:rPr>
      </w:pPr>
    </w:p>
    <w:p w14:paraId="3874628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ds = </w:t>
      </w:r>
      <w:proofErr w:type="spellStart"/>
      <w:r w:rsidRPr="00D15EA0">
        <w:rPr>
          <w:color w:val="000000" w:themeColor="text1"/>
        </w:rPr>
        <w:t>ds.map</w:t>
      </w:r>
      <w:proofErr w:type="spellEnd"/>
      <w:r w:rsidRPr="00D15EA0">
        <w:rPr>
          <w:color w:val="000000" w:themeColor="text1"/>
        </w:rPr>
        <w:t>(tokenize, batched=True)</w:t>
      </w:r>
    </w:p>
    <w:p w14:paraId="63F563D5" w14:textId="77777777" w:rsidR="00125326" w:rsidRPr="00D15EA0" w:rsidRDefault="00125326" w:rsidP="00125326">
      <w:pPr>
        <w:rPr>
          <w:color w:val="000000" w:themeColor="text1"/>
        </w:rPr>
      </w:pPr>
    </w:p>
    <w:p w14:paraId="5803CD73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args</w:t>
      </w:r>
      <w:proofErr w:type="spellEnd"/>
      <w:r w:rsidRPr="00D15EA0">
        <w:rPr>
          <w:color w:val="000000" w:themeColor="text1"/>
        </w:rPr>
        <w:t xml:space="preserve"> = </w:t>
      </w:r>
      <w:proofErr w:type="spellStart"/>
      <w:r w:rsidRPr="00D15EA0">
        <w:rPr>
          <w:color w:val="000000" w:themeColor="text1"/>
        </w:rPr>
        <w:t>TrainingArguments</w:t>
      </w:r>
      <w:proofErr w:type="spellEnd"/>
      <w:r w:rsidRPr="00D15EA0">
        <w:rPr>
          <w:color w:val="000000" w:themeColor="text1"/>
        </w:rPr>
        <w:t>(</w:t>
      </w:r>
    </w:p>
    <w:p w14:paraId="24EDA44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output_dir</w:t>
      </w:r>
      <w:proofErr w:type="spellEnd"/>
      <w:r w:rsidRPr="00D15EA0">
        <w:rPr>
          <w:color w:val="000000" w:themeColor="text1"/>
        </w:rPr>
        <w:t>="lora-output",</w:t>
      </w:r>
    </w:p>
    <w:p w14:paraId="4BC3CFB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per_device_train_batch_size</w:t>
      </w:r>
      <w:proofErr w:type="spellEnd"/>
      <w:r w:rsidRPr="00D15EA0">
        <w:rPr>
          <w:color w:val="000000" w:themeColor="text1"/>
        </w:rPr>
        <w:t>=1,</w:t>
      </w:r>
    </w:p>
    <w:p w14:paraId="3203B75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num_train_epochs</w:t>
      </w:r>
      <w:proofErr w:type="spellEnd"/>
      <w:r w:rsidRPr="00D15EA0">
        <w:rPr>
          <w:color w:val="000000" w:themeColor="text1"/>
        </w:rPr>
        <w:t>=3,</w:t>
      </w:r>
    </w:p>
    <w:p w14:paraId="539CFF4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logging_steps</w:t>
      </w:r>
      <w:proofErr w:type="spellEnd"/>
      <w:r w:rsidRPr="00D15EA0">
        <w:rPr>
          <w:color w:val="000000" w:themeColor="text1"/>
        </w:rPr>
        <w:t>=1,</w:t>
      </w:r>
    </w:p>
    <w:p w14:paraId="48FA7154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save_strategy</w:t>
      </w:r>
      <w:proofErr w:type="spellEnd"/>
      <w:r w:rsidRPr="00D15EA0">
        <w:rPr>
          <w:color w:val="000000" w:themeColor="text1"/>
        </w:rPr>
        <w:t>="no",</w:t>
      </w:r>
    </w:p>
    <w:p w14:paraId="4ADA8D3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report_to</w:t>
      </w:r>
      <w:proofErr w:type="spellEnd"/>
      <w:r w:rsidRPr="00D15EA0">
        <w:rPr>
          <w:color w:val="000000" w:themeColor="text1"/>
        </w:rPr>
        <w:t>="none"</w:t>
      </w:r>
    </w:p>
    <w:p w14:paraId="3D69425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)</w:t>
      </w:r>
    </w:p>
    <w:p w14:paraId="0A21D926" w14:textId="77777777" w:rsidR="00125326" w:rsidRPr="00D15EA0" w:rsidRDefault="00125326" w:rsidP="00125326">
      <w:pPr>
        <w:rPr>
          <w:color w:val="000000" w:themeColor="text1"/>
        </w:rPr>
      </w:pPr>
    </w:p>
    <w:p w14:paraId="4F94315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trainer = Trainer(</w:t>
      </w:r>
    </w:p>
    <w:p w14:paraId="03369D3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model=model,</w:t>
      </w:r>
    </w:p>
    <w:p w14:paraId="613A3E6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args</w:t>
      </w:r>
      <w:proofErr w:type="spellEnd"/>
      <w:r w:rsidRPr="00D15EA0">
        <w:rPr>
          <w:color w:val="000000" w:themeColor="text1"/>
        </w:rPr>
        <w:t>=</w:t>
      </w:r>
      <w:proofErr w:type="spellStart"/>
      <w:r w:rsidRPr="00D15EA0">
        <w:rPr>
          <w:color w:val="000000" w:themeColor="text1"/>
        </w:rPr>
        <w:t>args</w:t>
      </w:r>
      <w:proofErr w:type="spellEnd"/>
      <w:r w:rsidRPr="00D15EA0">
        <w:rPr>
          <w:color w:val="000000" w:themeColor="text1"/>
        </w:rPr>
        <w:t>,</w:t>
      </w:r>
    </w:p>
    <w:p w14:paraId="127956E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train_dataset</w:t>
      </w:r>
      <w:proofErr w:type="spellEnd"/>
      <w:r w:rsidRPr="00D15EA0">
        <w:rPr>
          <w:color w:val="000000" w:themeColor="text1"/>
        </w:rPr>
        <w:t>=ds,</w:t>
      </w:r>
    </w:p>
    <w:p w14:paraId="5406D59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</w:t>
      </w:r>
      <w:proofErr w:type="spellStart"/>
      <w:r w:rsidRPr="00D15EA0">
        <w:rPr>
          <w:color w:val="000000" w:themeColor="text1"/>
        </w:rPr>
        <w:t>data_collator</w:t>
      </w:r>
      <w:proofErr w:type="spellEnd"/>
      <w:r w:rsidRPr="00D15EA0">
        <w:rPr>
          <w:color w:val="000000" w:themeColor="text1"/>
        </w:rPr>
        <w:t>=</w:t>
      </w:r>
      <w:proofErr w:type="spellStart"/>
      <w:r w:rsidRPr="00D15EA0">
        <w:rPr>
          <w:color w:val="000000" w:themeColor="text1"/>
        </w:rPr>
        <w:t>DataCollatorForLanguageModeling</w:t>
      </w:r>
      <w:proofErr w:type="spellEnd"/>
      <w:r w:rsidRPr="00D15EA0">
        <w:rPr>
          <w:color w:val="000000" w:themeColor="text1"/>
        </w:rPr>
        <w:t>(</w:t>
      </w:r>
    </w:p>
    <w:p w14:paraId="253C281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tokenizer=</w:t>
      </w:r>
      <w:proofErr w:type="spellStart"/>
      <w:r w:rsidRPr="00D15EA0">
        <w:rPr>
          <w:color w:val="000000" w:themeColor="text1"/>
        </w:rPr>
        <w:t>tok</w:t>
      </w:r>
      <w:proofErr w:type="spellEnd"/>
      <w:r w:rsidRPr="00D15EA0">
        <w:rPr>
          <w:color w:val="000000" w:themeColor="text1"/>
        </w:rPr>
        <w:t>,</w:t>
      </w:r>
    </w:p>
    <w:p w14:paraId="0FDAE35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mlm</w:t>
      </w:r>
      <w:proofErr w:type="spellEnd"/>
      <w:r w:rsidRPr="00D15EA0">
        <w:rPr>
          <w:color w:val="000000" w:themeColor="text1"/>
        </w:rPr>
        <w:t>=False</w:t>
      </w:r>
    </w:p>
    <w:p w14:paraId="5B4FF9B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)</w:t>
      </w:r>
    </w:p>
    <w:p w14:paraId="262BA00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)</w:t>
      </w:r>
    </w:p>
    <w:p w14:paraId="72A7B988" w14:textId="77777777" w:rsidR="00125326" w:rsidRPr="00D15EA0" w:rsidRDefault="00125326" w:rsidP="00125326">
      <w:pPr>
        <w:rPr>
          <w:color w:val="000000" w:themeColor="text1"/>
        </w:rPr>
      </w:pPr>
    </w:p>
    <w:p w14:paraId="27859A0F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trainer.train</w:t>
      </w:r>
      <w:proofErr w:type="spellEnd"/>
      <w:r w:rsidRPr="00D15EA0">
        <w:rPr>
          <w:color w:val="000000" w:themeColor="text1"/>
        </w:rPr>
        <w:t>()</w:t>
      </w:r>
    </w:p>
    <w:p w14:paraId="4B73EA78" w14:textId="77777777" w:rsidR="00125326" w:rsidRPr="00D15EA0" w:rsidRDefault="00125326" w:rsidP="00125326">
      <w:pPr>
        <w:rPr>
          <w:color w:val="000000" w:themeColor="text1"/>
        </w:rPr>
      </w:pPr>
    </w:p>
    <w:p w14:paraId="38F6E033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model.save_pretrained</w:t>
      </w:r>
      <w:proofErr w:type="spellEnd"/>
      <w:r w:rsidRPr="00D15EA0">
        <w:rPr>
          <w:color w:val="000000" w:themeColor="text1"/>
        </w:rPr>
        <w:t>("opt-lora-adapter")</w:t>
      </w:r>
    </w:p>
    <w:p w14:paraId="7203DFDD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tok.save_pretrained</w:t>
      </w:r>
      <w:proofErr w:type="spellEnd"/>
      <w:r w:rsidRPr="00D15EA0">
        <w:rPr>
          <w:color w:val="000000" w:themeColor="text1"/>
        </w:rPr>
        <w:t>("opt-lora-adapter")</w:t>
      </w:r>
    </w:p>
    <w:p w14:paraId="19B00B3D" w14:textId="77777777" w:rsidR="00125326" w:rsidRPr="00D15EA0" w:rsidRDefault="00125326" w:rsidP="00125326">
      <w:pPr>
        <w:rPr>
          <w:color w:val="000000" w:themeColor="text1"/>
        </w:rPr>
      </w:pPr>
    </w:p>
    <w:p w14:paraId="658385B2" w14:textId="11ABD0A5" w:rsidR="00937EEA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model.print_trainable_parameters</w:t>
      </w:r>
      <w:proofErr w:type="spellEnd"/>
      <w:r w:rsidRPr="00D15EA0">
        <w:rPr>
          <w:color w:val="000000" w:themeColor="text1"/>
        </w:rPr>
        <w:t>()</w:t>
      </w:r>
    </w:p>
    <w:p w14:paraId="72B7B48F" w14:textId="77777777" w:rsidR="00125326" w:rsidRPr="00D15EA0" w:rsidRDefault="00125326" w:rsidP="00125326">
      <w:pPr>
        <w:rPr>
          <w:color w:val="000000" w:themeColor="text1"/>
        </w:rPr>
      </w:pPr>
    </w:p>
    <w:p w14:paraId="10E67578" w14:textId="667F2DFC" w:rsidR="00125326" w:rsidRPr="00D15EA0" w:rsidRDefault="00125326" w:rsidP="00125326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t xml:space="preserve">// </w:t>
      </w:r>
      <w:r w:rsidRPr="00D15EA0">
        <w:rPr>
          <w:color w:val="000000" w:themeColor="text1"/>
        </w:rPr>
        <w:t xml:space="preserve">pip install torch transformers datasets </w:t>
      </w:r>
      <w:proofErr w:type="spellStart"/>
      <w:r w:rsidRPr="00D15EA0">
        <w:rPr>
          <w:color w:val="000000" w:themeColor="text1"/>
        </w:rPr>
        <w:t>peft</w:t>
      </w:r>
      <w:proofErr w:type="spellEnd"/>
      <w:r w:rsidRPr="00D15EA0">
        <w:rPr>
          <w:color w:val="000000" w:themeColor="text1"/>
        </w:rPr>
        <w:t xml:space="preserve"> accelerate</w:t>
      </w:r>
    </w:p>
    <w:p w14:paraId="0071B33A" w14:textId="2795F7D5" w:rsidR="00125326" w:rsidRPr="00D15EA0" w:rsidRDefault="00000000" w:rsidP="00D15EA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t xml:space="preserve">8. </w:t>
      </w:r>
    </w:p>
    <w:p w14:paraId="7AF7D2BF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from transformers import pipeline</w:t>
      </w:r>
    </w:p>
    <w:p w14:paraId="105CDF7A" w14:textId="77777777" w:rsidR="00125326" w:rsidRPr="00D15EA0" w:rsidRDefault="00125326" w:rsidP="00125326">
      <w:pPr>
        <w:rPr>
          <w:color w:val="000000" w:themeColor="text1"/>
        </w:rPr>
      </w:pPr>
    </w:p>
    <w:p w14:paraId="55F608F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gen = pipeline("text-generation", model="gpt2")</w:t>
      </w:r>
    </w:p>
    <w:p w14:paraId="5AC39831" w14:textId="77777777" w:rsidR="00125326" w:rsidRPr="00D15EA0" w:rsidRDefault="00125326" w:rsidP="00125326">
      <w:pPr>
        <w:rPr>
          <w:color w:val="000000" w:themeColor="text1"/>
        </w:rPr>
      </w:pPr>
    </w:p>
    <w:p w14:paraId="1CB2782E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prompts = [</w:t>
      </w:r>
    </w:p>
    <w:p w14:paraId="05B9312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"What is machine learning?",</w:t>
      </w:r>
    </w:p>
    <w:p w14:paraId="2C9FD16E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"You are a computer science teacher. Explain machine learning to a beginner.",</w:t>
      </w:r>
    </w:p>
    <w:p w14:paraId="0A32332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"Explain machine learning in exactly 3 bullet points."</w:t>
      </w:r>
    </w:p>
    <w:p w14:paraId="42E0BF2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]</w:t>
      </w:r>
    </w:p>
    <w:p w14:paraId="4312E5AF" w14:textId="77777777" w:rsidR="00125326" w:rsidRPr="00D15EA0" w:rsidRDefault="00125326" w:rsidP="00125326">
      <w:pPr>
        <w:rPr>
          <w:color w:val="000000" w:themeColor="text1"/>
        </w:rPr>
      </w:pPr>
    </w:p>
    <w:p w14:paraId="4702373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for p in prompts:</w:t>
      </w:r>
    </w:p>
    <w:p w14:paraId="3B0D7EF1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result = gen(</w:t>
      </w:r>
    </w:p>
    <w:p w14:paraId="0FCBB95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p,</w:t>
      </w:r>
    </w:p>
    <w:p w14:paraId="15923DF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max_new_tokens</w:t>
      </w:r>
      <w:proofErr w:type="spellEnd"/>
      <w:r w:rsidRPr="00D15EA0">
        <w:rPr>
          <w:color w:val="000000" w:themeColor="text1"/>
        </w:rPr>
        <w:t>=60,</w:t>
      </w:r>
    </w:p>
    <w:p w14:paraId="2660BE4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do_sample</w:t>
      </w:r>
      <w:proofErr w:type="spellEnd"/>
      <w:r w:rsidRPr="00D15EA0">
        <w:rPr>
          <w:color w:val="000000" w:themeColor="text1"/>
        </w:rPr>
        <w:t>=False,</w:t>
      </w:r>
    </w:p>
    <w:p w14:paraId="6871239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pad_token_id</w:t>
      </w:r>
      <w:proofErr w:type="spellEnd"/>
      <w:r w:rsidRPr="00D15EA0">
        <w:rPr>
          <w:color w:val="000000" w:themeColor="text1"/>
        </w:rPr>
        <w:t>=</w:t>
      </w:r>
      <w:proofErr w:type="spellStart"/>
      <w:r w:rsidRPr="00D15EA0">
        <w:rPr>
          <w:color w:val="000000" w:themeColor="text1"/>
        </w:rPr>
        <w:t>gen.tokenizer.eos_token_id</w:t>
      </w:r>
      <w:proofErr w:type="spellEnd"/>
    </w:p>
    <w:p w14:paraId="576FBB6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)[0]["</w:t>
      </w:r>
      <w:proofErr w:type="spellStart"/>
      <w:r w:rsidRPr="00D15EA0">
        <w:rPr>
          <w:color w:val="000000" w:themeColor="text1"/>
        </w:rPr>
        <w:t>generated_text</w:t>
      </w:r>
      <w:proofErr w:type="spellEnd"/>
      <w:r w:rsidRPr="00D15EA0">
        <w:rPr>
          <w:color w:val="000000" w:themeColor="text1"/>
        </w:rPr>
        <w:t>"]</w:t>
      </w:r>
    </w:p>
    <w:p w14:paraId="74759DA2" w14:textId="77777777" w:rsidR="00125326" w:rsidRPr="00D15EA0" w:rsidRDefault="00125326" w:rsidP="00125326">
      <w:pPr>
        <w:rPr>
          <w:color w:val="000000" w:themeColor="text1"/>
        </w:rPr>
      </w:pPr>
    </w:p>
    <w:p w14:paraId="5F2D3EA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print("\</w:t>
      </w:r>
      <w:proofErr w:type="spellStart"/>
      <w:r w:rsidRPr="00D15EA0">
        <w:rPr>
          <w:color w:val="000000" w:themeColor="text1"/>
        </w:rPr>
        <w:t>nPROMPT</w:t>
      </w:r>
      <w:proofErr w:type="spellEnd"/>
      <w:r w:rsidRPr="00D15EA0">
        <w:rPr>
          <w:color w:val="000000" w:themeColor="text1"/>
        </w:rPr>
        <w:t>:", p)</w:t>
      </w:r>
    </w:p>
    <w:p w14:paraId="65CA18D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print("OUTPUT:", result)</w:t>
      </w:r>
    </w:p>
    <w:p w14:paraId="295331A9" w14:textId="1527A71B" w:rsidR="00937EEA" w:rsidRPr="00D15EA0" w:rsidRDefault="00125326" w:rsidP="00125326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t xml:space="preserve">    print("-" * 50)</w:t>
      </w:r>
      <w:r w:rsidR="00000000" w:rsidRPr="00D15EA0">
        <w:rPr>
          <w:color w:val="000000" w:themeColor="text1"/>
        </w:rPr>
        <w:br w:type="page"/>
      </w:r>
    </w:p>
    <w:p w14:paraId="77A4DB49" w14:textId="0BC3B4D2" w:rsidR="00D15EA0" w:rsidRPr="00D15EA0" w:rsidRDefault="00000000" w:rsidP="00D15EA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lastRenderedPageBreak/>
        <w:t xml:space="preserve">9. </w:t>
      </w:r>
      <w:r w:rsidR="00D15EA0" w:rsidRPr="00D15EA0">
        <w:rPr>
          <w:b w:val="0"/>
          <w:bCs w:val="0"/>
          <w:color w:val="000000" w:themeColor="text1"/>
        </w:rPr>
        <w:t xml:space="preserve"> </w:t>
      </w:r>
    </w:p>
    <w:p w14:paraId="0A7D76E2" w14:textId="6DFC9382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t>Reason: Compares a prompt with no examples against one containing labeled examples, using the same review for classification.</w:t>
      </w:r>
    </w:p>
    <w:p w14:paraId="0A467D38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from transformers import pipeline</w:t>
      </w:r>
    </w:p>
    <w:p w14:paraId="4D3E7AE6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</w:t>
      </w:r>
    </w:p>
    <w:p w14:paraId="70FDB42D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gen = pipeline("text2text-generation", model="google/flan-t5-small")</w:t>
      </w:r>
    </w:p>
    <w:p w14:paraId="4FF60E65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review = "The keyboard feels mushy and keys register inconsistently."</w:t>
      </w:r>
    </w:p>
    <w:p w14:paraId="2D930FD6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prompts = {</w:t>
      </w:r>
    </w:p>
    <w:p w14:paraId="7DD341B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"Zero-shot": f"Classify sentiment as Positive or Negative. Review: {review}",</w:t>
      </w:r>
    </w:p>
    <w:p w14:paraId="2C8D9D98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"Few-shot": ("Review: Excellent screen. Sentiment: Positive. "</w:t>
      </w:r>
    </w:p>
    <w:p w14:paraId="4FE39108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             "Review: Battery dies quickly. Sentiment: Negative. "</w:t>
      </w:r>
    </w:p>
    <w:p w14:paraId="683FBE50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             f"Review: {review} Sentiment:")</w:t>
      </w:r>
    </w:p>
    <w:p w14:paraId="7074FE2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}</w:t>
      </w:r>
    </w:p>
    <w:p w14:paraId="5347A22B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>for label, prompt in prompts.items():</w:t>
      </w:r>
    </w:p>
    <w:p w14:paraId="7E2530D9" w14:textId="77777777" w:rsidR="00937EEA" w:rsidRPr="00D15EA0" w:rsidRDefault="00000000">
      <w:pPr>
        <w:ind w:left="72"/>
        <w:rPr>
          <w:rFonts w:hint="eastAsia"/>
          <w:color w:val="000000" w:themeColor="text1"/>
        </w:rPr>
      </w:pPr>
      <w:r w:rsidRPr="00D15EA0">
        <w:rPr>
          <w:color w:val="000000" w:themeColor="text1"/>
          <w:sz w:val="16"/>
        </w:rPr>
        <w:t xml:space="preserve">    print(label, ":", gen(prompt, max_new_tokens=10)[0]["generated_text"])</w:t>
      </w:r>
    </w:p>
    <w:p w14:paraId="73CFDDE1" w14:textId="77777777" w:rsidR="00937EEA" w:rsidRPr="00D15EA0" w:rsidRDefault="00000000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br w:type="page"/>
      </w:r>
    </w:p>
    <w:p w14:paraId="087FF40F" w14:textId="0DB3DD69" w:rsidR="00937EEA" w:rsidRPr="00D15EA0" w:rsidRDefault="00000000">
      <w:pPr>
        <w:pStyle w:val="Heading1"/>
        <w:spacing w:after="120"/>
        <w:rPr>
          <w:b w:val="0"/>
          <w:bCs w:val="0"/>
          <w:color w:val="000000" w:themeColor="text1"/>
        </w:rPr>
      </w:pPr>
      <w:r w:rsidRPr="00D15EA0">
        <w:rPr>
          <w:b w:val="0"/>
          <w:bCs w:val="0"/>
          <w:color w:val="000000" w:themeColor="text1"/>
        </w:rPr>
        <w:lastRenderedPageBreak/>
        <w:t xml:space="preserve">10. </w:t>
      </w:r>
    </w:p>
    <w:p w14:paraId="3483A5CD" w14:textId="77513C30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from transformers import pipeline</w:t>
      </w:r>
    </w:p>
    <w:p w14:paraId="397C765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from collections import Counter</w:t>
      </w:r>
    </w:p>
    <w:p w14:paraId="76D51C1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import re</w:t>
      </w:r>
    </w:p>
    <w:p w14:paraId="68A42799" w14:textId="77777777" w:rsidR="00125326" w:rsidRPr="00D15EA0" w:rsidRDefault="00125326" w:rsidP="00125326">
      <w:pPr>
        <w:rPr>
          <w:color w:val="000000" w:themeColor="text1"/>
        </w:rPr>
      </w:pPr>
    </w:p>
    <w:p w14:paraId="7C901915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gen = pipeline(</w:t>
      </w:r>
    </w:p>
    <w:p w14:paraId="3F1F282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"text2text-generation",</w:t>
      </w:r>
    </w:p>
    <w:p w14:paraId="29550F6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model="google/flan-t5-small"</w:t>
      </w:r>
    </w:p>
    <w:p w14:paraId="3F3CC014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)</w:t>
      </w:r>
    </w:p>
    <w:p w14:paraId="18A19B0E" w14:textId="77777777" w:rsidR="00125326" w:rsidRPr="00D15EA0" w:rsidRDefault="00125326" w:rsidP="00125326">
      <w:pPr>
        <w:rPr>
          <w:color w:val="000000" w:themeColor="text1"/>
        </w:rPr>
      </w:pPr>
    </w:p>
    <w:p w14:paraId="0AC62F1F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prompt = (</w:t>
      </w:r>
    </w:p>
    <w:p w14:paraId="700A733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"Solve the problem step by step. "</w:t>
      </w:r>
    </w:p>
    <w:p w14:paraId="5BF3766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"At the end, write the final result exactly as Answer: NUMBER. "</w:t>
      </w:r>
    </w:p>
    <w:p w14:paraId="26120A7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"A train travels at 60 km/h for 2 hours. "</w:t>
      </w:r>
    </w:p>
    <w:p w14:paraId="1D29125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"How many </w:t>
      </w:r>
      <w:proofErr w:type="spellStart"/>
      <w:r w:rsidRPr="00D15EA0">
        <w:rPr>
          <w:color w:val="000000" w:themeColor="text1"/>
        </w:rPr>
        <w:t>kilometres</w:t>
      </w:r>
      <w:proofErr w:type="spellEnd"/>
      <w:r w:rsidRPr="00D15EA0">
        <w:rPr>
          <w:color w:val="000000" w:themeColor="text1"/>
        </w:rPr>
        <w:t xml:space="preserve"> does it travel?"</w:t>
      </w:r>
    </w:p>
    <w:p w14:paraId="4BB043AE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)</w:t>
      </w:r>
    </w:p>
    <w:p w14:paraId="44214207" w14:textId="77777777" w:rsidR="00125326" w:rsidRPr="00D15EA0" w:rsidRDefault="00125326" w:rsidP="00125326">
      <w:pPr>
        <w:rPr>
          <w:color w:val="000000" w:themeColor="text1"/>
        </w:rPr>
      </w:pPr>
    </w:p>
    <w:p w14:paraId="4AEEDBE3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samples = [</w:t>
      </w:r>
    </w:p>
    <w:p w14:paraId="4876690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gen(</w:t>
      </w:r>
    </w:p>
    <w:p w14:paraId="01A8426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prompt,</w:t>
      </w:r>
    </w:p>
    <w:p w14:paraId="2F07615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max_new_tokens</w:t>
      </w:r>
      <w:proofErr w:type="spellEnd"/>
      <w:r w:rsidRPr="00D15EA0">
        <w:rPr>
          <w:color w:val="000000" w:themeColor="text1"/>
        </w:rPr>
        <w:t>=60,</w:t>
      </w:r>
    </w:p>
    <w:p w14:paraId="492E7291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do_sample</w:t>
      </w:r>
      <w:proofErr w:type="spellEnd"/>
      <w:r w:rsidRPr="00D15EA0">
        <w:rPr>
          <w:color w:val="000000" w:themeColor="text1"/>
        </w:rPr>
        <w:t>=True,</w:t>
      </w:r>
    </w:p>
    <w:p w14:paraId="15EE04D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temperature=0.8,</w:t>
      </w:r>
    </w:p>
    <w:p w14:paraId="673CC4A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top_p</w:t>
      </w:r>
      <w:proofErr w:type="spellEnd"/>
      <w:r w:rsidRPr="00D15EA0">
        <w:rPr>
          <w:color w:val="000000" w:themeColor="text1"/>
        </w:rPr>
        <w:t>=0.9</w:t>
      </w:r>
    </w:p>
    <w:p w14:paraId="21515A5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)[0]["</w:t>
      </w:r>
      <w:proofErr w:type="spellStart"/>
      <w:r w:rsidRPr="00D15EA0">
        <w:rPr>
          <w:color w:val="000000" w:themeColor="text1"/>
        </w:rPr>
        <w:t>generated_text</w:t>
      </w:r>
      <w:proofErr w:type="spellEnd"/>
      <w:r w:rsidRPr="00D15EA0">
        <w:rPr>
          <w:color w:val="000000" w:themeColor="text1"/>
        </w:rPr>
        <w:t>"]</w:t>
      </w:r>
    </w:p>
    <w:p w14:paraId="4903985E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for _ in range(5)</w:t>
      </w:r>
    </w:p>
    <w:p w14:paraId="29F9230B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]</w:t>
      </w:r>
    </w:p>
    <w:p w14:paraId="55C22F1E" w14:textId="77777777" w:rsidR="00125326" w:rsidRPr="00D15EA0" w:rsidRDefault="00125326" w:rsidP="00125326">
      <w:pPr>
        <w:rPr>
          <w:color w:val="000000" w:themeColor="text1"/>
        </w:rPr>
      </w:pPr>
    </w:p>
    <w:p w14:paraId="15966EBD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def </w:t>
      </w:r>
      <w:proofErr w:type="spellStart"/>
      <w:r w:rsidRPr="00D15EA0">
        <w:rPr>
          <w:color w:val="000000" w:themeColor="text1"/>
        </w:rPr>
        <w:t>extract_answer</w:t>
      </w:r>
      <w:proofErr w:type="spellEnd"/>
      <w:r w:rsidRPr="00D15EA0">
        <w:rPr>
          <w:color w:val="000000" w:themeColor="text1"/>
        </w:rPr>
        <w:t>(text):</w:t>
      </w:r>
    </w:p>
    <w:p w14:paraId="4722FE2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match = </w:t>
      </w:r>
      <w:proofErr w:type="spellStart"/>
      <w:r w:rsidRPr="00D15EA0">
        <w:rPr>
          <w:color w:val="000000" w:themeColor="text1"/>
        </w:rPr>
        <w:t>re.search</w:t>
      </w:r>
      <w:proofErr w:type="spellEnd"/>
      <w:r w:rsidRPr="00D15EA0">
        <w:rPr>
          <w:color w:val="000000" w:themeColor="text1"/>
        </w:rPr>
        <w:t>(</w:t>
      </w:r>
    </w:p>
    <w:p w14:paraId="247D38E6" w14:textId="38B4F406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="00DD4F37" w:rsidRPr="00D15EA0">
        <w:rPr>
          <w:color w:val="000000" w:themeColor="text1"/>
        </w:rPr>
        <w:t>r"answer</w:t>
      </w:r>
      <w:proofErr w:type="spellEnd"/>
      <w:r w:rsidR="00DD4F37" w:rsidRPr="00D15EA0">
        <w:rPr>
          <w:color w:val="000000" w:themeColor="text1"/>
        </w:rPr>
        <w:t>\s*:\s*(-?\d+(?:\.\d+)?)"</w:t>
      </w:r>
      <w:r w:rsidRPr="00D15EA0">
        <w:rPr>
          <w:color w:val="000000" w:themeColor="text1"/>
        </w:rPr>
        <w:t>,</w:t>
      </w:r>
    </w:p>
    <w:p w14:paraId="72FC866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text,</w:t>
      </w:r>
    </w:p>
    <w:p w14:paraId="5CBCF5C2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</w:t>
      </w:r>
      <w:proofErr w:type="spellStart"/>
      <w:r w:rsidRPr="00D15EA0">
        <w:rPr>
          <w:color w:val="000000" w:themeColor="text1"/>
        </w:rPr>
        <w:t>re.IGNORECASE</w:t>
      </w:r>
      <w:proofErr w:type="spellEnd"/>
    </w:p>
    <w:p w14:paraId="582CF34F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)</w:t>
      </w:r>
    </w:p>
    <w:p w14:paraId="4F7F03C0" w14:textId="77777777" w:rsidR="00125326" w:rsidRPr="00D15EA0" w:rsidRDefault="00125326" w:rsidP="00125326">
      <w:pPr>
        <w:rPr>
          <w:color w:val="000000" w:themeColor="text1"/>
        </w:rPr>
      </w:pPr>
    </w:p>
    <w:p w14:paraId="56BFC5B9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if match:</w:t>
      </w:r>
    </w:p>
    <w:p w14:paraId="16113668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    return </w:t>
      </w:r>
      <w:proofErr w:type="spellStart"/>
      <w:r w:rsidRPr="00D15EA0">
        <w:rPr>
          <w:color w:val="000000" w:themeColor="text1"/>
        </w:rPr>
        <w:t>match.group</w:t>
      </w:r>
      <w:proofErr w:type="spellEnd"/>
      <w:r w:rsidRPr="00D15EA0">
        <w:rPr>
          <w:color w:val="000000" w:themeColor="text1"/>
        </w:rPr>
        <w:t>(1)</w:t>
      </w:r>
    </w:p>
    <w:p w14:paraId="2D60F259" w14:textId="77777777" w:rsidR="00125326" w:rsidRPr="00D15EA0" w:rsidRDefault="00125326" w:rsidP="00125326">
      <w:pPr>
        <w:rPr>
          <w:color w:val="000000" w:themeColor="text1"/>
        </w:rPr>
      </w:pPr>
    </w:p>
    <w:p w14:paraId="7B3E0D81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return None</w:t>
      </w:r>
    </w:p>
    <w:p w14:paraId="16991184" w14:textId="77777777" w:rsidR="00125326" w:rsidRPr="00D15EA0" w:rsidRDefault="00125326" w:rsidP="00125326">
      <w:pPr>
        <w:rPr>
          <w:color w:val="000000" w:themeColor="text1"/>
        </w:rPr>
      </w:pPr>
    </w:p>
    <w:p w14:paraId="0941ADF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answers = [</w:t>
      </w:r>
      <w:proofErr w:type="spellStart"/>
      <w:r w:rsidRPr="00D15EA0">
        <w:rPr>
          <w:color w:val="000000" w:themeColor="text1"/>
        </w:rPr>
        <w:t>extract_answer</w:t>
      </w:r>
      <w:proofErr w:type="spellEnd"/>
      <w:r w:rsidRPr="00D15EA0">
        <w:rPr>
          <w:color w:val="000000" w:themeColor="text1"/>
        </w:rPr>
        <w:t>(s) for s in samples]</w:t>
      </w:r>
    </w:p>
    <w:p w14:paraId="37BC0C10" w14:textId="77777777" w:rsidR="00125326" w:rsidRPr="00D15EA0" w:rsidRDefault="00125326" w:rsidP="00125326">
      <w:pPr>
        <w:rPr>
          <w:color w:val="000000" w:themeColor="text1"/>
        </w:rPr>
      </w:pPr>
      <w:proofErr w:type="spellStart"/>
      <w:r w:rsidRPr="00D15EA0">
        <w:rPr>
          <w:color w:val="000000" w:themeColor="text1"/>
        </w:rPr>
        <w:t>valid_answers</w:t>
      </w:r>
      <w:proofErr w:type="spellEnd"/>
      <w:r w:rsidRPr="00D15EA0">
        <w:rPr>
          <w:color w:val="000000" w:themeColor="text1"/>
        </w:rPr>
        <w:t xml:space="preserve"> = [a for a in answers if a is not None]</w:t>
      </w:r>
    </w:p>
    <w:p w14:paraId="44279D26" w14:textId="77777777" w:rsidR="00125326" w:rsidRPr="00D15EA0" w:rsidRDefault="00125326" w:rsidP="00125326">
      <w:pPr>
        <w:rPr>
          <w:color w:val="000000" w:themeColor="text1"/>
        </w:rPr>
      </w:pPr>
    </w:p>
    <w:p w14:paraId="3EC4A4C1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print("Generated Samples:")</w:t>
      </w:r>
    </w:p>
    <w:p w14:paraId="18F153D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for sample in samples:</w:t>
      </w:r>
    </w:p>
    <w:p w14:paraId="7D2901EA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print("-", sample)</w:t>
      </w:r>
    </w:p>
    <w:p w14:paraId="293B666B" w14:textId="77777777" w:rsidR="00125326" w:rsidRPr="00D15EA0" w:rsidRDefault="00125326" w:rsidP="00125326">
      <w:pPr>
        <w:rPr>
          <w:color w:val="000000" w:themeColor="text1"/>
        </w:rPr>
      </w:pPr>
    </w:p>
    <w:p w14:paraId="66D4ECD0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if </w:t>
      </w:r>
      <w:proofErr w:type="spellStart"/>
      <w:r w:rsidRPr="00D15EA0">
        <w:rPr>
          <w:color w:val="000000" w:themeColor="text1"/>
        </w:rPr>
        <w:t>valid_answers</w:t>
      </w:r>
      <w:proofErr w:type="spellEnd"/>
      <w:r w:rsidRPr="00D15EA0">
        <w:rPr>
          <w:color w:val="000000" w:themeColor="text1"/>
        </w:rPr>
        <w:t>:</w:t>
      </w:r>
    </w:p>
    <w:p w14:paraId="118DCE84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votes = Counter(</w:t>
      </w:r>
      <w:proofErr w:type="spellStart"/>
      <w:r w:rsidRPr="00D15EA0">
        <w:rPr>
          <w:color w:val="000000" w:themeColor="text1"/>
        </w:rPr>
        <w:t>valid_answers</w:t>
      </w:r>
      <w:proofErr w:type="spellEnd"/>
      <w:r w:rsidRPr="00D15EA0">
        <w:rPr>
          <w:color w:val="000000" w:themeColor="text1"/>
        </w:rPr>
        <w:t>)</w:t>
      </w:r>
    </w:p>
    <w:p w14:paraId="08386776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print("Majority Answer:", </w:t>
      </w:r>
      <w:proofErr w:type="spellStart"/>
      <w:r w:rsidRPr="00D15EA0">
        <w:rPr>
          <w:color w:val="000000" w:themeColor="text1"/>
        </w:rPr>
        <w:t>votes.most_common</w:t>
      </w:r>
      <w:proofErr w:type="spellEnd"/>
      <w:r w:rsidRPr="00D15EA0">
        <w:rPr>
          <w:color w:val="000000" w:themeColor="text1"/>
        </w:rPr>
        <w:t>(1)[0][0])</w:t>
      </w:r>
    </w:p>
    <w:p w14:paraId="76E5D49C" w14:textId="77777777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>else:</w:t>
      </w:r>
    </w:p>
    <w:p w14:paraId="22918F0B" w14:textId="6A1A4E18" w:rsidR="00125326" w:rsidRPr="00D15EA0" w:rsidRDefault="00125326" w:rsidP="00125326">
      <w:pPr>
        <w:rPr>
          <w:color w:val="000000" w:themeColor="text1"/>
        </w:rPr>
      </w:pPr>
      <w:r w:rsidRPr="00D15EA0">
        <w:rPr>
          <w:color w:val="000000" w:themeColor="text1"/>
        </w:rPr>
        <w:t xml:space="preserve">    print("No valid final answers were generated.")</w:t>
      </w:r>
    </w:p>
    <w:p w14:paraId="5BB2FB76" w14:textId="20CA12E2" w:rsidR="00125326" w:rsidRPr="00D15EA0" w:rsidRDefault="00125326" w:rsidP="00125326">
      <w:pPr>
        <w:rPr>
          <w:rFonts w:hint="eastAsia"/>
          <w:color w:val="000000" w:themeColor="text1"/>
        </w:rPr>
      </w:pPr>
      <w:r w:rsidRPr="00D15EA0">
        <w:rPr>
          <w:color w:val="000000" w:themeColor="text1"/>
        </w:rPr>
        <w:t xml:space="preserve">// </w:t>
      </w:r>
      <w:r w:rsidRPr="00D15EA0">
        <w:rPr>
          <w:color w:val="000000" w:themeColor="text1"/>
        </w:rPr>
        <w:t xml:space="preserve">pip install torch transformers </w:t>
      </w:r>
      <w:proofErr w:type="spellStart"/>
      <w:r w:rsidRPr="00D15EA0">
        <w:rPr>
          <w:color w:val="000000" w:themeColor="text1"/>
        </w:rPr>
        <w:t>sentencepiece</w:t>
      </w:r>
      <w:proofErr w:type="spellEnd"/>
    </w:p>
    <w:sectPr w:rsidR="00125326" w:rsidRPr="00D15EA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897955">
    <w:abstractNumId w:val="8"/>
  </w:num>
  <w:num w:numId="2" w16cid:durableId="795804499">
    <w:abstractNumId w:val="6"/>
  </w:num>
  <w:num w:numId="3" w16cid:durableId="1210413784">
    <w:abstractNumId w:val="5"/>
  </w:num>
  <w:num w:numId="4" w16cid:durableId="1869950215">
    <w:abstractNumId w:val="4"/>
  </w:num>
  <w:num w:numId="5" w16cid:durableId="1859194511">
    <w:abstractNumId w:val="7"/>
  </w:num>
  <w:num w:numId="6" w16cid:durableId="614366186">
    <w:abstractNumId w:val="3"/>
  </w:num>
  <w:num w:numId="7" w16cid:durableId="1868441147">
    <w:abstractNumId w:val="2"/>
  </w:num>
  <w:num w:numId="8" w16cid:durableId="797647127">
    <w:abstractNumId w:val="1"/>
  </w:num>
  <w:num w:numId="9" w16cid:durableId="54703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326"/>
    <w:rsid w:val="0015074B"/>
    <w:rsid w:val="0029639D"/>
    <w:rsid w:val="00326F90"/>
    <w:rsid w:val="006C6A04"/>
    <w:rsid w:val="008E5129"/>
    <w:rsid w:val="00937EEA"/>
    <w:rsid w:val="00AA1D8D"/>
    <w:rsid w:val="00B47730"/>
    <w:rsid w:val="00CB0664"/>
    <w:rsid w:val="00D15EA0"/>
    <w:rsid w:val="00DD4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81806"/>
  <w14:defaultImageDpi w14:val="300"/>
  <w15:docId w15:val="{5EF3B53C-1543-46A7-A022-0237644C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onsolas" w:hAnsi="Consola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1597</Words>
  <Characters>9107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RAJ</cp:lastModifiedBy>
  <cp:revision>4</cp:revision>
  <dcterms:created xsi:type="dcterms:W3CDTF">2013-12-23T23:15:00Z</dcterms:created>
  <dcterms:modified xsi:type="dcterms:W3CDTF">2026-10-30T05:56:00Z</dcterms:modified>
  <cp:category/>
</cp:coreProperties>
</file>